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1EA64A4" w14:paraId="0A37501D" wp14:textId="7F7D40E5">
      <w:pPr>
        <w:jc w:val="center"/>
        <w:rPr>
          <w:b w:val="1"/>
          <w:bCs w:val="1"/>
          <w:noProof w:val="0"/>
          <w:sz w:val="32"/>
          <w:szCs w:val="32"/>
          <w:lang w:val="es-MX"/>
        </w:rPr>
      </w:pPr>
      <w:r w:rsidRPr="61EA64A4" w:rsidR="61EA64A4">
        <w:rPr>
          <w:b w:val="1"/>
          <w:bCs w:val="1"/>
          <w:noProof w:val="0"/>
          <w:sz w:val="32"/>
          <w:szCs w:val="32"/>
          <w:lang w:val="es-MX"/>
        </w:rPr>
        <w:t>Historias</w:t>
      </w:r>
      <w:r w:rsidRPr="61EA64A4" w:rsidR="61EA64A4">
        <w:rPr>
          <w:b w:val="1"/>
          <w:bCs w:val="1"/>
          <w:noProof w:val="0"/>
          <w:sz w:val="32"/>
          <w:szCs w:val="3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32"/>
          <w:szCs w:val="32"/>
          <w:lang w:val="es-MX"/>
        </w:rPr>
        <w:t>Usuario</w:t>
      </w:r>
      <w:r w:rsidRPr="61EA64A4" w:rsidR="61EA64A4">
        <w:rPr>
          <w:b w:val="1"/>
          <w:bCs w:val="1"/>
          <w:noProof w:val="0"/>
          <w:sz w:val="32"/>
          <w:szCs w:val="32"/>
          <w:lang w:val="es-MX"/>
        </w:rPr>
        <w:t xml:space="preserve"> (HU 1.0) – TDC Actinver</w:t>
      </w:r>
      <w:r>
        <w:br/>
      </w:r>
      <w:r w:rsidRPr="61EA64A4" w:rsidR="61EA64A4">
        <w:rPr>
          <w:b w:val="1"/>
          <w:bCs w:val="1"/>
          <w:noProof w:val="0"/>
          <w:sz w:val="32"/>
          <w:szCs w:val="32"/>
          <w:lang w:val="es-MX"/>
        </w:rPr>
        <w:t xml:space="preserve">MVP </w:t>
      </w:r>
      <w:r w:rsidRPr="61EA64A4" w:rsidR="61EA64A4">
        <w:rPr>
          <w:b w:val="1"/>
          <w:bCs w:val="1"/>
          <w:noProof w:val="0"/>
          <w:sz w:val="32"/>
          <w:szCs w:val="32"/>
          <w:lang w:val="es-MX"/>
        </w:rPr>
        <w:t>Clientes</w:t>
      </w:r>
      <w:r w:rsidRPr="61EA64A4" w:rsidR="61EA64A4">
        <w:rPr>
          <w:b w:val="1"/>
          <w:bCs w:val="1"/>
          <w:noProof w:val="0"/>
          <w:sz w:val="32"/>
          <w:szCs w:val="3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32"/>
          <w:szCs w:val="32"/>
          <w:lang w:val="es-MX"/>
        </w:rPr>
        <w:t>Existentes</w:t>
      </w:r>
      <w:r w:rsidRPr="61EA64A4" w:rsidR="61EA64A4">
        <w:rPr>
          <w:b w:val="1"/>
          <w:bCs w:val="1"/>
          <w:noProof w:val="0"/>
          <w:sz w:val="32"/>
          <w:szCs w:val="32"/>
          <w:lang w:val="es-MX"/>
        </w:rPr>
        <w:t xml:space="preserve"> (</w:t>
      </w:r>
      <w:r w:rsidRPr="61EA64A4" w:rsidR="61EA64A4">
        <w:rPr>
          <w:b w:val="1"/>
          <w:bCs w:val="1"/>
          <w:noProof w:val="0"/>
          <w:sz w:val="32"/>
          <w:szCs w:val="32"/>
          <w:lang w:val="es-MX"/>
        </w:rPr>
        <w:t>Precalificados</w:t>
      </w:r>
      <w:r w:rsidRPr="61EA64A4" w:rsidR="61EA64A4">
        <w:rPr>
          <w:b w:val="1"/>
          <w:bCs w:val="1"/>
          <w:noProof w:val="0"/>
          <w:sz w:val="32"/>
          <w:szCs w:val="32"/>
          <w:lang w:val="es-MX"/>
        </w:rPr>
        <w:t xml:space="preserve"> vs Preaprobados)</w:t>
      </w:r>
    </w:p>
    <w:p xmlns:wp14="http://schemas.microsoft.com/office/word/2010/wordml" w:rsidP="61EA64A4" w14:paraId="28A2D0DC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1.0</w:t>
      </w:r>
    </w:p>
    <w:p xmlns:wp14="http://schemas.microsoft.com/office/word/2010/wordml" w:rsidP="61EA64A4" w14:paraId="62922C59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Motor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reglas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segmentación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Precalificado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/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Preaprobado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/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Rechazado</w:t>
      </w:r>
    </w:p>
    <w:p xmlns:wp14="http://schemas.microsoft.com/office/word/2010/wordml" w:rsidP="61EA64A4" w14:paraId="0415E0A5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0A8B8386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49DCFB14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Área</w:t>
      </w:r>
      <w:r w:rsidRPr="61EA64A4" w:rsidR="61EA64A4">
        <w:rPr>
          <w:noProof w:val="0"/>
          <w:lang w:val="es-MX"/>
        </w:rPr>
        <w:t xml:space="preserve"> de Riesgo / Crédito</w:t>
      </w:r>
    </w:p>
    <w:p xmlns:wp14="http://schemas.microsoft.com/office/word/2010/wordml" w:rsidP="61EA64A4" w14:paraId="0671B9DD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ejecutar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elegibilidad</w:t>
      </w:r>
      <w:r w:rsidRPr="61EA64A4" w:rsidR="61EA64A4">
        <w:rPr>
          <w:noProof w:val="0"/>
          <w:lang w:val="es-MX"/>
        </w:rPr>
        <w:t xml:space="preserve"> para </w:t>
      </w:r>
      <w:r w:rsidRPr="61EA64A4" w:rsidR="61EA64A4">
        <w:rPr>
          <w:noProof w:val="0"/>
          <w:lang w:val="es-MX"/>
        </w:rPr>
        <w:t>segmentar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clientes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existentes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Precalificados</w:t>
      </w:r>
      <w:r w:rsidRPr="61EA64A4" w:rsidR="61EA64A4">
        <w:rPr>
          <w:noProof w:val="0"/>
          <w:lang w:val="es-MX"/>
        </w:rPr>
        <w:t xml:space="preserve">, Preaprobados o </w:t>
      </w:r>
      <w:r w:rsidRPr="61EA64A4" w:rsidR="61EA64A4">
        <w:rPr>
          <w:noProof w:val="0"/>
          <w:lang w:val="es-MX"/>
        </w:rPr>
        <w:t>Rechazados</w:t>
      </w:r>
    </w:p>
    <w:p xmlns:wp14="http://schemas.microsoft.com/office/word/2010/wordml" w:rsidP="61EA64A4" w14:paraId="3633604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controlar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quién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entra</w:t>
      </w:r>
      <w:r w:rsidRPr="61EA64A4" w:rsidR="61EA64A4">
        <w:rPr>
          <w:noProof w:val="0"/>
          <w:lang w:val="es-MX"/>
        </w:rPr>
        <w:t xml:space="preserve"> al </w:t>
      </w:r>
      <w:r w:rsidRPr="61EA64A4" w:rsidR="61EA64A4">
        <w:rPr>
          <w:noProof w:val="0"/>
          <w:lang w:val="es-MX"/>
        </w:rPr>
        <w:t>piloto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habilitar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funnel digital sin </w:t>
      </w:r>
      <w:r w:rsidRPr="61EA64A4" w:rsidR="61EA64A4">
        <w:rPr>
          <w:noProof w:val="0"/>
          <w:lang w:val="es-MX"/>
        </w:rPr>
        <w:t>fricción</w:t>
      </w:r>
    </w:p>
    <w:p xmlns:wp14="http://schemas.microsoft.com/office/word/2010/wordml" w:rsidP="61EA64A4" w14:paraId="6ECCBE8E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674B3D39" wp14:textId="77777777">
      <w:pPr>
        <w:pStyle w:val="ListParagraph"/>
        <w:rPr>
          <w:noProof w:val="0"/>
          <w:lang w:val="es-MX"/>
        </w:rPr>
      </w:pPr>
      <w:r w:rsidRPr="61EA64A4" w:rsidR="61EA64A4">
        <w:rPr>
          <w:b w:val="1"/>
          <w:bCs w:val="1"/>
          <w:noProof w:val="0"/>
          <w:lang w:val="es-MX"/>
        </w:rPr>
        <w:t>Dado</w:t>
      </w:r>
      <w:r w:rsidRPr="61EA64A4" w:rsidR="61EA64A4">
        <w:rPr>
          <w:noProof w:val="0"/>
          <w:lang w:val="es-MX"/>
        </w:rPr>
        <w:t xml:space="preserve"> un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universo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clientes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existentes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b w:val="1"/>
          <w:bCs w:val="1"/>
          <w:noProof w:val="0"/>
          <w:lang w:val="es-MX"/>
        </w:rPr>
        <w:t>cuando</w:t>
      </w:r>
      <w:r w:rsidRPr="61EA64A4" w:rsidR="61EA64A4">
        <w:rPr>
          <w:b w:val="1"/>
          <w:bCs w:val="1"/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 xml:space="preserve">se </w:t>
      </w:r>
      <w:r w:rsidRPr="61EA64A4" w:rsidR="61EA64A4">
        <w:rPr>
          <w:noProof w:val="0"/>
          <w:lang w:val="es-MX"/>
        </w:rPr>
        <w:t>ejecute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motor, </w:t>
      </w:r>
      <w:r w:rsidRPr="61EA64A4" w:rsidR="61EA64A4">
        <w:rPr>
          <w:b w:val="1"/>
          <w:bCs w:val="1"/>
          <w:noProof w:val="0"/>
          <w:lang w:val="es-MX"/>
        </w:rPr>
        <w:t>entonces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clasificar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cada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Preaprobado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Precalificado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Rechazado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según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documentadas</w:t>
      </w:r>
      <w:r w:rsidRPr="61EA64A4" w:rsidR="61EA64A4">
        <w:rPr>
          <w:noProof w:val="0"/>
          <w:lang w:val="es-MX"/>
        </w:rPr>
        <w:t xml:space="preserve"> (sin </w:t>
      </w: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implícitas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313475BF" wp14:textId="77777777">
      <w:pPr>
        <w:pStyle w:val="ListParagraph"/>
        <w:rPr>
          <w:noProof w:val="0"/>
          <w:lang w:val="es-MX"/>
        </w:rPr>
      </w:pPr>
      <w:r w:rsidRPr="61EA64A4" w:rsidR="61EA64A4">
        <w:rPr>
          <w:b w:val="1"/>
          <w:bCs w:val="1"/>
          <w:noProof w:val="0"/>
          <w:lang w:val="es-MX"/>
        </w:rPr>
        <w:t>Dado</w:t>
      </w:r>
      <w:r w:rsidRPr="61EA64A4" w:rsidR="61EA64A4">
        <w:rPr>
          <w:noProof w:val="0"/>
          <w:lang w:val="es-MX"/>
        </w:rPr>
        <w:t xml:space="preserve"> un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con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completo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evidencia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crediticia</w:t>
      </w:r>
      <w:r w:rsidRPr="61EA64A4" w:rsidR="61EA64A4">
        <w:rPr>
          <w:noProof w:val="0"/>
          <w:lang w:val="es-MX"/>
        </w:rPr>
        <w:t xml:space="preserve"> OK, </w:t>
      </w:r>
      <w:r w:rsidRPr="61EA64A4" w:rsidR="61EA64A4">
        <w:rPr>
          <w:b w:val="1"/>
          <w:bCs w:val="1"/>
          <w:noProof w:val="0"/>
          <w:lang w:val="es-MX"/>
        </w:rPr>
        <w:t>cuando</w:t>
      </w:r>
      <w:r w:rsidRPr="61EA64A4" w:rsidR="61EA64A4">
        <w:rPr>
          <w:b w:val="1"/>
          <w:bCs w:val="1"/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 xml:space="preserve">se </w:t>
      </w:r>
      <w:r w:rsidRPr="61EA64A4" w:rsidR="61EA64A4">
        <w:rPr>
          <w:noProof w:val="0"/>
          <w:lang w:val="es-MX"/>
        </w:rPr>
        <w:t>ejecute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motor, </w:t>
      </w:r>
      <w:r w:rsidRPr="61EA64A4" w:rsidR="61EA64A4">
        <w:rPr>
          <w:b w:val="1"/>
          <w:bCs w:val="1"/>
          <w:noProof w:val="0"/>
          <w:lang w:val="es-MX"/>
        </w:rPr>
        <w:t>entonces</w:t>
      </w:r>
      <w:r w:rsidRPr="61EA64A4" w:rsidR="61EA64A4">
        <w:rPr>
          <w:b w:val="1"/>
          <w:bCs w:val="1"/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ser </w:t>
      </w:r>
      <w:r w:rsidRPr="61EA64A4" w:rsidR="61EA64A4">
        <w:rPr>
          <w:noProof w:val="0"/>
          <w:lang w:val="es-MX"/>
        </w:rPr>
        <w:t>Preaprobado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calcular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línea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Signature</w:t>
      </w:r>
      <w:r w:rsidRPr="61EA64A4" w:rsidR="61EA64A4">
        <w:rPr>
          <w:noProof w:val="0"/>
          <w:lang w:val="es-MX"/>
        </w:rPr>
        <w:t xml:space="preserve">/Infinite) y registrar </w:t>
      </w:r>
      <w:r w:rsidRPr="61EA64A4" w:rsidR="61EA64A4">
        <w:rPr>
          <w:noProof w:val="0"/>
          <w:lang w:val="es-MX"/>
        </w:rPr>
        <w:t>reason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codes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0317CC35" wp14:textId="77777777">
      <w:pPr>
        <w:pStyle w:val="ListParagraph"/>
        <w:rPr>
          <w:noProof w:val="0"/>
          <w:lang w:val="es-MX"/>
        </w:rPr>
      </w:pPr>
      <w:r w:rsidRPr="61EA64A4" w:rsidR="61EA64A4">
        <w:rPr>
          <w:b w:val="1"/>
          <w:bCs w:val="1"/>
          <w:noProof w:val="0"/>
          <w:lang w:val="es-MX"/>
        </w:rPr>
        <w:t>Dado</w:t>
      </w:r>
      <w:r w:rsidRPr="61EA64A4" w:rsidR="61EA64A4">
        <w:rPr>
          <w:noProof w:val="0"/>
          <w:lang w:val="es-MX"/>
        </w:rPr>
        <w:t xml:space="preserve"> un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con </w:t>
      </w:r>
      <w:r w:rsidRPr="61EA64A4" w:rsidR="61EA64A4">
        <w:rPr>
          <w:noProof w:val="0"/>
          <w:lang w:val="es-MX"/>
        </w:rPr>
        <w:t>faltantes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actualización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  <w:r w:rsidRPr="61EA64A4" w:rsidR="61EA64A4">
        <w:rPr>
          <w:noProof w:val="0"/>
          <w:lang w:val="es-MX"/>
        </w:rPr>
        <w:t xml:space="preserve"> y/o </w:t>
      </w:r>
      <w:r w:rsidRPr="61EA64A4" w:rsidR="61EA64A4">
        <w:rPr>
          <w:noProof w:val="0"/>
          <w:lang w:val="es-MX"/>
        </w:rPr>
        <w:t>confirmación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monto</w:t>
      </w:r>
      <w:r w:rsidRPr="61EA64A4" w:rsidR="61EA64A4">
        <w:rPr>
          <w:noProof w:val="0"/>
          <w:lang w:val="es-MX"/>
        </w:rPr>
        <w:t xml:space="preserve">), </w:t>
      </w:r>
      <w:r w:rsidRPr="61EA64A4" w:rsidR="61EA64A4">
        <w:rPr>
          <w:b w:val="1"/>
          <w:bCs w:val="1"/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ejecute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motor, </w:t>
      </w:r>
      <w:r w:rsidRPr="61EA64A4" w:rsidR="61EA64A4">
        <w:rPr>
          <w:b w:val="1"/>
          <w:bCs w:val="1"/>
          <w:noProof w:val="0"/>
          <w:lang w:val="es-MX"/>
        </w:rPr>
        <w:t>entonces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ser </w:t>
      </w:r>
      <w:r w:rsidRPr="61EA64A4" w:rsidR="61EA64A4">
        <w:rPr>
          <w:noProof w:val="0"/>
          <w:lang w:val="es-MX"/>
        </w:rPr>
        <w:t>Precalificado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indicar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faltantes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ruta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remediación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7EE4B764" wp14:textId="2739E98F">
      <w:pPr>
        <w:pStyle w:val="ListParagraph"/>
        <w:rPr>
          <w:noProof w:val="0"/>
          <w:lang w:val="es-MX"/>
        </w:rPr>
      </w:pPr>
      <w:r w:rsidRPr="61EA64A4" w:rsidR="61EA64A4">
        <w:rPr>
          <w:b w:val="1"/>
          <w:bCs w:val="1"/>
          <w:noProof w:val="0"/>
          <w:lang w:val="es-MX"/>
        </w:rPr>
        <w:t xml:space="preserve">Dado </w:t>
      </w:r>
      <w:r w:rsidRPr="61EA64A4" w:rsidR="61EA64A4">
        <w:rPr>
          <w:noProof w:val="0"/>
          <w:lang w:val="es-MX"/>
        </w:rPr>
        <w:t xml:space="preserve">un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con score </w:t>
      </w:r>
      <w:r w:rsidRPr="61EA64A4" w:rsidR="61EA64A4">
        <w:rPr>
          <w:noProof w:val="0"/>
          <w:lang w:val="es-MX"/>
        </w:rPr>
        <w:t>menor</w:t>
      </w:r>
      <w:r w:rsidRPr="61EA64A4" w:rsidR="61EA64A4">
        <w:rPr>
          <w:noProof w:val="0"/>
          <w:lang w:val="es-MX"/>
        </w:rPr>
        <w:t xml:space="preserve"> al umbral o AUM </w:t>
      </w:r>
      <w:r w:rsidRPr="61EA64A4" w:rsidR="61EA64A4">
        <w:rPr>
          <w:noProof w:val="0"/>
          <w:lang w:val="es-MX"/>
        </w:rPr>
        <w:t>menor</w:t>
      </w:r>
      <w:r w:rsidRPr="61EA64A4" w:rsidR="61EA64A4">
        <w:rPr>
          <w:noProof w:val="0"/>
          <w:lang w:val="es-MX"/>
        </w:rPr>
        <w:t xml:space="preserve"> al </w:t>
      </w:r>
      <w:r w:rsidRPr="61EA64A4" w:rsidR="61EA64A4">
        <w:rPr>
          <w:noProof w:val="0"/>
          <w:lang w:val="es-MX"/>
        </w:rPr>
        <w:t>mínimo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b w:val="1"/>
          <w:bCs w:val="1"/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ejecute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motor,</w:t>
      </w:r>
      <w:r w:rsidRPr="61EA64A4" w:rsidR="61EA64A4">
        <w:rPr>
          <w:b w:val="1"/>
          <w:bCs w:val="1"/>
          <w:noProof w:val="0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lang w:val="es-MX"/>
        </w:rPr>
        <w:t>entonces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ser </w:t>
      </w:r>
      <w:r w:rsidRPr="61EA64A4" w:rsidR="61EA64A4">
        <w:rPr>
          <w:noProof w:val="0"/>
          <w:lang w:val="es-MX"/>
        </w:rPr>
        <w:t>Rechazado</w:t>
      </w:r>
      <w:r w:rsidRPr="61EA64A4" w:rsidR="61EA64A4">
        <w:rPr>
          <w:noProof w:val="0"/>
          <w:lang w:val="es-MX"/>
        </w:rPr>
        <w:t xml:space="preserve"> y registrar </w:t>
      </w:r>
      <w:r w:rsidRPr="61EA64A4" w:rsidR="61EA64A4">
        <w:rPr>
          <w:noProof w:val="0"/>
          <w:lang w:val="es-MX"/>
        </w:rPr>
        <w:t>motivo</w:t>
      </w:r>
      <w:r w:rsidRPr="61EA64A4" w:rsidR="61EA64A4">
        <w:rPr>
          <w:noProof w:val="0"/>
          <w:lang w:val="es-MX"/>
        </w:rPr>
        <w:t>.</w:t>
      </w:r>
      <w:r>
        <w:br/>
      </w:r>
    </w:p>
    <w:p xmlns:wp14="http://schemas.microsoft.com/office/word/2010/wordml" w:rsidP="61EA64A4" w14:paraId="024B710C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El </w:t>
      </w:r>
      <w:r w:rsidRPr="61EA64A4" w:rsidR="61EA64A4">
        <w:rPr>
          <w:noProof w:val="0"/>
          <w:lang w:val="es-MX"/>
        </w:rPr>
        <w:t>resultado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ser exportable/</w:t>
      </w:r>
      <w:r w:rsidRPr="61EA64A4" w:rsidR="61EA64A4">
        <w:rPr>
          <w:noProof w:val="0"/>
          <w:lang w:val="es-MX"/>
        </w:rPr>
        <w:t>consumible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Salesforce (CRM (</w:t>
      </w:r>
      <w:r w:rsidRPr="61EA64A4" w:rsidR="61EA64A4">
        <w:rPr>
          <w:noProof w:val="0"/>
          <w:lang w:val="es-MX"/>
        </w:rPr>
        <w:t>Gestión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Relación</w:t>
      </w:r>
      <w:r w:rsidRPr="61EA64A4" w:rsidR="61EA64A4">
        <w:rPr>
          <w:noProof w:val="0"/>
          <w:lang w:val="es-MX"/>
        </w:rPr>
        <w:t xml:space="preserve"> con </w:t>
      </w:r>
      <w:r w:rsidRPr="61EA64A4" w:rsidR="61EA64A4">
        <w:rPr>
          <w:noProof w:val="0"/>
          <w:lang w:val="es-MX"/>
        </w:rPr>
        <w:t>Clientes</w:t>
      </w:r>
      <w:r w:rsidRPr="61EA64A4" w:rsidR="61EA64A4">
        <w:rPr>
          <w:noProof w:val="0"/>
          <w:lang w:val="es-MX"/>
        </w:rPr>
        <w:t xml:space="preserve">)) </w:t>
      </w:r>
      <w:r w:rsidRPr="61EA64A4" w:rsidR="61EA64A4">
        <w:rPr>
          <w:noProof w:val="0"/>
          <w:lang w:val="es-MX"/>
        </w:rPr>
        <w:t>mediante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archivo</w:t>
      </w:r>
      <w:r w:rsidRPr="61EA64A4" w:rsidR="61EA64A4">
        <w:rPr>
          <w:noProof w:val="0"/>
          <w:lang w:val="es-MX"/>
        </w:rPr>
        <w:t xml:space="preserve"> o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0F70158E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3FE5362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Evidencia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Crediticia</w:t>
      </w:r>
      <w:r w:rsidRPr="61EA64A4" w:rsidR="61EA64A4">
        <w:rPr>
          <w:noProof w:val="0"/>
          <w:lang w:val="es-MX"/>
        </w:rPr>
        <w:t xml:space="preserve">: </w:t>
      </w:r>
      <w:r w:rsidRPr="61EA64A4" w:rsidR="61EA64A4">
        <w:rPr>
          <w:noProof w:val="0"/>
          <w:lang w:val="es-MX"/>
        </w:rPr>
        <w:t>autorización</w:t>
      </w:r>
      <w:r w:rsidRPr="61EA64A4" w:rsidR="61EA64A4">
        <w:rPr>
          <w:noProof w:val="0"/>
          <w:lang w:val="es-MX"/>
        </w:rPr>
        <w:t xml:space="preserve"> de consulta SIC + score </w:t>
      </w:r>
      <w:r w:rsidRPr="61EA64A4" w:rsidR="61EA64A4">
        <w:rPr>
          <w:noProof w:val="0"/>
          <w:lang w:val="es-MX"/>
        </w:rPr>
        <w:t>válido</w:t>
      </w:r>
      <w:r w:rsidRPr="61EA64A4" w:rsidR="61EA64A4">
        <w:rPr>
          <w:noProof w:val="0"/>
          <w:lang w:val="es-MX"/>
        </w:rPr>
        <w:t xml:space="preserve">; </w:t>
      </w:r>
      <w:r w:rsidRPr="61EA64A4" w:rsidR="61EA64A4">
        <w:rPr>
          <w:noProof w:val="0"/>
          <w:lang w:val="es-MX"/>
        </w:rPr>
        <w:t>buró</w:t>
      </w:r>
      <w:r w:rsidRPr="61EA64A4" w:rsidR="61EA64A4">
        <w:rPr>
          <w:noProof w:val="0"/>
          <w:lang w:val="es-MX"/>
        </w:rPr>
        <w:t xml:space="preserve"> sin </w:t>
      </w:r>
      <w:r w:rsidRPr="61EA64A4" w:rsidR="61EA64A4">
        <w:rPr>
          <w:noProof w:val="0"/>
          <w:lang w:val="es-MX"/>
        </w:rPr>
        <w:t>señales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críticas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definidas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Riesgo.</w:t>
      </w:r>
    </w:p>
    <w:p xmlns:wp14="http://schemas.microsoft.com/office/word/2010/wordml" w:rsidP="61EA64A4" w14:paraId="115FC4A0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Completo</w:t>
      </w:r>
      <w:r w:rsidRPr="61EA64A4" w:rsidR="61EA64A4">
        <w:rPr>
          <w:noProof w:val="0"/>
          <w:lang w:val="es-MX"/>
        </w:rPr>
        <w:t xml:space="preserve">: </w:t>
      </w:r>
      <w:r w:rsidRPr="61EA64A4" w:rsidR="61EA64A4">
        <w:rPr>
          <w:noProof w:val="0"/>
          <w:lang w:val="es-MX"/>
        </w:rPr>
        <w:t>nombre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fecha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nacimiento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teléfono</w:t>
      </w:r>
      <w:r w:rsidRPr="61EA64A4" w:rsidR="61EA64A4">
        <w:rPr>
          <w:noProof w:val="0"/>
          <w:lang w:val="es-MX"/>
        </w:rPr>
        <w:t xml:space="preserve">; INE </w:t>
      </w:r>
      <w:r w:rsidRPr="61EA64A4" w:rsidR="61EA64A4">
        <w:rPr>
          <w:noProof w:val="0"/>
          <w:lang w:val="es-MX"/>
        </w:rPr>
        <w:t>validada</w:t>
      </w:r>
      <w:r w:rsidRPr="61EA64A4" w:rsidR="61EA64A4">
        <w:rPr>
          <w:noProof w:val="0"/>
          <w:lang w:val="es-MX"/>
        </w:rPr>
        <w:t xml:space="preserve">; CURP/RFC </w:t>
      </w:r>
      <w:r w:rsidRPr="61EA64A4" w:rsidR="61EA64A4">
        <w:rPr>
          <w:noProof w:val="0"/>
          <w:lang w:val="es-MX"/>
        </w:rPr>
        <w:t>validados</w:t>
      </w:r>
      <w:r w:rsidRPr="61EA64A4" w:rsidR="61EA64A4">
        <w:rPr>
          <w:noProof w:val="0"/>
          <w:lang w:val="es-MX"/>
        </w:rPr>
        <w:t xml:space="preserve">; </w:t>
      </w:r>
      <w:r w:rsidRPr="61EA64A4" w:rsidR="61EA64A4">
        <w:rPr>
          <w:noProof w:val="0"/>
          <w:lang w:val="es-MX"/>
        </w:rPr>
        <w:t>domicilio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vigente</w:t>
      </w:r>
      <w:r w:rsidRPr="61EA64A4" w:rsidR="61EA64A4">
        <w:rPr>
          <w:noProof w:val="0"/>
          <w:lang w:val="es-MX"/>
        </w:rPr>
        <w:t xml:space="preserve">; </w:t>
      </w:r>
      <w:r w:rsidRPr="61EA64A4" w:rsidR="61EA64A4">
        <w:rPr>
          <w:noProof w:val="0"/>
          <w:lang w:val="es-MX"/>
        </w:rPr>
        <w:t>biométricos</w:t>
      </w:r>
      <w:r w:rsidRPr="61EA64A4" w:rsidR="61EA64A4">
        <w:rPr>
          <w:noProof w:val="0"/>
          <w:lang w:val="es-MX"/>
        </w:rPr>
        <w:t xml:space="preserve"> (face match/</w:t>
      </w:r>
      <w:r w:rsidRPr="61EA64A4" w:rsidR="61EA64A4">
        <w:rPr>
          <w:noProof w:val="0"/>
          <w:lang w:val="es-MX"/>
        </w:rPr>
        <w:t>prueba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vida</w:t>
      </w:r>
      <w:r w:rsidRPr="61EA64A4" w:rsidR="61EA64A4">
        <w:rPr>
          <w:noProof w:val="0"/>
          <w:lang w:val="es-MX"/>
        </w:rPr>
        <w:t xml:space="preserve">)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aplique</w:t>
      </w:r>
      <w:r w:rsidRPr="61EA64A4" w:rsidR="61EA64A4">
        <w:rPr>
          <w:noProof w:val="0"/>
          <w:lang w:val="es-MX"/>
        </w:rPr>
        <w:t>; PLD sin hits.</w:t>
      </w:r>
    </w:p>
    <w:p xmlns:wp14="http://schemas.microsoft.com/office/word/2010/wordml" w:rsidP="61EA64A4" w14:paraId="05AF7588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Umbral de </w:t>
      </w:r>
      <w:r w:rsidRPr="61EA64A4" w:rsidR="61EA64A4">
        <w:rPr>
          <w:noProof w:val="0"/>
          <w:lang w:val="es-MX"/>
        </w:rPr>
        <w:t>patrimonio</w:t>
      </w:r>
      <w:r w:rsidRPr="61EA64A4" w:rsidR="61EA64A4">
        <w:rPr>
          <w:noProof w:val="0"/>
          <w:lang w:val="es-MX"/>
        </w:rPr>
        <w:t xml:space="preserve">: AUM </w:t>
      </w:r>
      <w:r w:rsidRPr="61EA64A4" w:rsidR="61EA64A4">
        <w:rPr>
          <w:noProof w:val="0"/>
          <w:lang w:val="es-MX"/>
        </w:rPr>
        <w:t>piso</w:t>
      </w:r>
      <w:r w:rsidRPr="61EA64A4" w:rsidR="61EA64A4">
        <w:rPr>
          <w:noProof w:val="0"/>
          <w:lang w:val="es-MX"/>
        </w:rPr>
        <w:t xml:space="preserve"> ≥500k; Infinite </w:t>
      </w:r>
      <w:r w:rsidRPr="61EA64A4" w:rsidR="61EA64A4">
        <w:rPr>
          <w:noProof w:val="0"/>
          <w:lang w:val="es-MX"/>
        </w:rPr>
        <w:t>piso</w:t>
      </w:r>
      <w:r w:rsidRPr="61EA64A4" w:rsidR="61EA64A4">
        <w:rPr>
          <w:noProof w:val="0"/>
          <w:lang w:val="es-MX"/>
        </w:rPr>
        <w:t xml:space="preserve"> ≥2M. (</w:t>
      </w:r>
      <w:r w:rsidRPr="61EA64A4" w:rsidR="61EA64A4">
        <w:rPr>
          <w:noProof w:val="0"/>
          <w:lang w:val="es-MX"/>
        </w:rPr>
        <w:t>Techos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excepciones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definen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Riesgo).</w:t>
      </w:r>
    </w:p>
    <w:p xmlns:wp14="http://schemas.microsoft.com/office/word/2010/wordml" w:rsidP="61EA64A4" w14:paraId="088C47B0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Salida (layout)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: BP_ID, </w:t>
      </w:r>
      <w:r w:rsidRPr="61EA64A4" w:rsidR="61EA64A4">
        <w:rPr>
          <w:noProof w:val="0"/>
          <w:lang w:val="es-MX"/>
        </w:rPr>
        <w:t>estatus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sugerido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línea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calculada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faltantes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), reason codes, timestamp, </w:t>
      </w:r>
      <w:r w:rsidRPr="61EA64A4" w:rsidR="61EA64A4">
        <w:rPr>
          <w:noProof w:val="0"/>
          <w:lang w:val="es-MX"/>
        </w:rPr>
        <w:t>versión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12BCE8A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1DEA33B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Input: </w:t>
      </w:r>
      <w:r w:rsidRPr="61EA64A4" w:rsidR="61EA64A4">
        <w:rPr>
          <w:noProof w:val="0"/>
          <w:lang w:val="es-MX"/>
        </w:rPr>
        <w:t>universo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clientes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existentes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fuente</w:t>
      </w:r>
      <w:r w:rsidRPr="61EA64A4" w:rsidR="61EA64A4">
        <w:rPr>
          <w:noProof w:val="0"/>
          <w:lang w:val="es-MX"/>
        </w:rPr>
        <w:t xml:space="preserve"> Data/IT).</w:t>
      </w:r>
    </w:p>
    <w:p xmlns:wp14="http://schemas.microsoft.com/office/word/2010/wordml" w:rsidP="61EA64A4" w14:paraId="4A2660DF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Proceso</w:t>
      </w:r>
      <w:r w:rsidRPr="61EA64A4" w:rsidR="61EA64A4">
        <w:rPr>
          <w:noProof w:val="0"/>
          <w:lang w:val="es-MX"/>
        </w:rPr>
        <w:t xml:space="preserve">: Motor </w:t>
      </w:r>
      <w:r w:rsidRPr="61EA64A4" w:rsidR="61EA64A4">
        <w:rPr>
          <w:noProof w:val="0"/>
          <w:lang w:val="es-MX"/>
        </w:rPr>
        <w:t>evalúa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→ SPINE </w:t>
      </w:r>
      <w:r w:rsidRPr="61EA64A4" w:rsidR="61EA64A4">
        <w:rPr>
          <w:noProof w:val="0"/>
          <w:lang w:val="es-MX"/>
        </w:rPr>
        <w:t>recibe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resultado</w:t>
      </w:r>
      <w:r w:rsidRPr="61EA64A4" w:rsidR="61EA64A4">
        <w:rPr>
          <w:noProof w:val="0"/>
          <w:lang w:val="es-MX"/>
        </w:rPr>
        <w:t xml:space="preserve"> → </w:t>
      </w:r>
      <w:r w:rsidRPr="61EA64A4" w:rsidR="61EA64A4">
        <w:rPr>
          <w:noProof w:val="0"/>
          <w:lang w:val="es-MX"/>
        </w:rPr>
        <w:t>actualiza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Digital → genera </w:t>
      </w:r>
      <w:r w:rsidRPr="61EA64A4" w:rsidR="61EA64A4">
        <w:rPr>
          <w:noProof w:val="0"/>
          <w:lang w:val="es-MX"/>
        </w:rPr>
        <w:t>archivo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listado</w:t>
      </w:r>
      <w:r w:rsidRPr="61EA64A4" w:rsidR="61EA64A4">
        <w:rPr>
          <w:noProof w:val="0"/>
          <w:lang w:val="es-MX"/>
        </w:rPr>
        <w:t xml:space="preserve"> → </w:t>
      </w:r>
      <w:r w:rsidRPr="61EA64A4" w:rsidR="61EA64A4">
        <w:rPr>
          <w:noProof w:val="0"/>
          <w:lang w:val="es-MX"/>
        </w:rPr>
        <w:t>envía</w:t>
      </w:r>
      <w:r w:rsidRPr="61EA64A4" w:rsidR="61EA64A4">
        <w:rPr>
          <w:noProof w:val="0"/>
          <w:lang w:val="es-MX"/>
        </w:rPr>
        <w:t xml:space="preserve"> a Salesforce.</w:t>
      </w:r>
    </w:p>
    <w:p xmlns:wp14="http://schemas.microsoft.com/office/word/2010/wordml" w:rsidP="61EA64A4" w14:paraId="4D13C514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Output: </w:t>
      </w:r>
      <w:r w:rsidRPr="61EA64A4" w:rsidR="61EA64A4">
        <w:rPr>
          <w:noProof w:val="0"/>
          <w:lang w:val="es-MX"/>
        </w:rPr>
        <w:t>listas</w:t>
      </w:r>
      <w:r w:rsidRPr="61EA64A4" w:rsidR="61EA64A4">
        <w:rPr>
          <w:noProof w:val="0"/>
          <w:lang w:val="es-MX"/>
        </w:rPr>
        <w:t xml:space="preserve"> Preaprobados/</w:t>
      </w:r>
      <w:r w:rsidRPr="61EA64A4" w:rsidR="61EA64A4">
        <w:rPr>
          <w:noProof w:val="0"/>
          <w:lang w:val="es-MX"/>
        </w:rPr>
        <w:t>Precalificados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Rechazados</w:t>
      </w:r>
      <w:r w:rsidRPr="61EA64A4" w:rsidR="61EA64A4">
        <w:rPr>
          <w:noProof w:val="0"/>
          <w:lang w:val="es-MX"/>
        </w:rPr>
        <w:t xml:space="preserve"> + </w:t>
      </w:r>
      <w:r w:rsidRPr="61EA64A4" w:rsidR="61EA64A4">
        <w:rPr>
          <w:noProof w:val="0"/>
          <w:lang w:val="es-MX"/>
        </w:rPr>
        <w:t>bitácora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2514DD39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0D978855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RNG-001: Solo </w:t>
      </w:r>
      <w:r w:rsidRPr="61EA64A4" w:rsidR="61EA64A4">
        <w:rPr>
          <w:noProof w:val="0"/>
          <w:lang w:val="es-MX"/>
        </w:rPr>
        <w:t>clientes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existentes</w:t>
      </w:r>
      <w:r w:rsidRPr="61EA64A4" w:rsidR="61EA64A4">
        <w:rPr>
          <w:noProof w:val="0"/>
          <w:lang w:val="es-MX"/>
        </w:rPr>
        <w:t xml:space="preserve"> con </w:t>
      </w:r>
      <w:r w:rsidRPr="61EA64A4" w:rsidR="61EA64A4">
        <w:rPr>
          <w:noProof w:val="0"/>
          <w:lang w:val="es-MX"/>
        </w:rPr>
        <w:t>cuenta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Actinver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activa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3031363A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RNG-002: </w:t>
      </w:r>
      <w:r w:rsidRPr="61EA64A4" w:rsidR="61EA64A4">
        <w:rPr>
          <w:noProof w:val="0"/>
          <w:lang w:val="es-MX"/>
        </w:rPr>
        <w:t>Evidencia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crediticia</w:t>
      </w:r>
      <w:r w:rsidRPr="61EA64A4" w:rsidR="61EA64A4">
        <w:rPr>
          <w:noProof w:val="0"/>
          <w:lang w:val="es-MX"/>
        </w:rPr>
        <w:t xml:space="preserve">: </w:t>
      </w:r>
      <w:r w:rsidRPr="61EA64A4" w:rsidR="61EA64A4">
        <w:rPr>
          <w:noProof w:val="0"/>
          <w:lang w:val="es-MX"/>
        </w:rPr>
        <w:t>autorización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buró</w:t>
      </w:r>
      <w:r w:rsidRPr="61EA64A4" w:rsidR="61EA64A4">
        <w:rPr>
          <w:noProof w:val="0"/>
          <w:lang w:val="es-MX"/>
        </w:rPr>
        <w:t xml:space="preserve"> + score </w:t>
      </w:r>
      <w:r w:rsidRPr="61EA64A4" w:rsidR="61EA64A4">
        <w:rPr>
          <w:noProof w:val="0"/>
          <w:lang w:val="es-MX"/>
        </w:rPr>
        <w:t>dentro</w:t>
      </w:r>
      <w:r w:rsidRPr="61EA64A4" w:rsidR="61EA64A4">
        <w:rPr>
          <w:noProof w:val="0"/>
          <w:lang w:val="es-MX"/>
        </w:rPr>
        <w:t xml:space="preserve"> de umbral </w:t>
      </w:r>
      <w:r w:rsidRPr="61EA64A4" w:rsidR="61EA64A4">
        <w:rPr>
          <w:noProof w:val="0"/>
          <w:lang w:val="es-MX"/>
        </w:rPr>
        <w:t>definido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Riesgo (</w:t>
      </w:r>
      <w:r w:rsidRPr="61EA64A4" w:rsidR="61EA64A4">
        <w:rPr>
          <w:noProof w:val="0"/>
          <w:lang w:val="es-MX"/>
        </w:rPr>
        <w:t>p.ej</w:t>
      </w:r>
      <w:r w:rsidRPr="61EA64A4" w:rsidR="61EA64A4">
        <w:rPr>
          <w:noProof w:val="0"/>
          <w:lang w:val="es-MX"/>
        </w:rPr>
        <w:t>. 651–850).</w:t>
      </w:r>
    </w:p>
    <w:p xmlns:wp14="http://schemas.microsoft.com/office/word/2010/wordml" w:rsidP="61EA64A4" w14:paraId="0F5D0AD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RNG-003: </w:t>
      </w:r>
      <w:r w:rsidRPr="61EA64A4" w:rsidR="61EA64A4">
        <w:rPr>
          <w:noProof w:val="0"/>
          <w:lang w:val="es-MX"/>
        </w:rPr>
        <w:t>Elegibilidad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completo</w:t>
      </w:r>
      <w:r w:rsidRPr="61EA64A4" w:rsidR="61EA64A4">
        <w:rPr>
          <w:noProof w:val="0"/>
          <w:lang w:val="es-MX"/>
        </w:rPr>
        <w:t xml:space="preserve">: KYC </w:t>
      </w:r>
      <w:r w:rsidRPr="61EA64A4" w:rsidR="61EA64A4">
        <w:rPr>
          <w:noProof w:val="0"/>
          <w:lang w:val="es-MX"/>
        </w:rPr>
        <w:t>vigente</w:t>
      </w:r>
      <w:r w:rsidRPr="61EA64A4" w:rsidR="61EA64A4">
        <w:rPr>
          <w:noProof w:val="0"/>
          <w:lang w:val="es-MX"/>
        </w:rPr>
        <w:t xml:space="preserve">, sin </w:t>
      </w:r>
      <w:r w:rsidRPr="61EA64A4" w:rsidR="61EA64A4">
        <w:rPr>
          <w:noProof w:val="0"/>
          <w:lang w:val="es-MX"/>
        </w:rPr>
        <w:t>alertas</w:t>
      </w:r>
      <w:r w:rsidRPr="61EA64A4" w:rsidR="61EA64A4">
        <w:rPr>
          <w:noProof w:val="0"/>
          <w:lang w:val="es-MX"/>
        </w:rPr>
        <w:t xml:space="preserve"> PLD, </w:t>
      </w:r>
      <w:r w:rsidRPr="61EA64A4" w:rsidR="61EA64A4">
        <w:rPr>
          <w:noProof w:val="0"/>
          <w:lang w:val="es-MX"/>
        </w:rPr>
        <w:t>datos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identidad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validados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documentos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vigentes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7EE8896C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RNG-004: Umbral patrimonial: Signature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AUM ≥ 500k y &lt; 2M; Infinite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AUM ≥ 2M.</w:t>
      </w:r>
    </w:p>
    <w:p xmlns:wp14="http://schemas.microsoft.com/office/word/2010/wordml" w:rsidP="61EA64A4" w14:paraId="764173C4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RNG-005: </w:t>
      </w:r>
      <w:r w:rsidRPr="61EA64A4" w:rsidR="61EA64A4">
        <w:rPr>
          <w:noProof w:val="0"/>
          <w:lang w:val="es-MX"/>
        </w:rPr>
        <w:t>Precalificado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faltan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datos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confirmación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monto</w:t>
      </w:r>
      <w:r w:rsidRPr="61EA64A4" w:rsidR="61EA64A4">
        <w:rPr>
          <w:noProof w:val="0"/>
          <w:lang w:val="es-MX"/>
        </w:rPr>
        <w:t xml:space="preserve">; </w:t>
      </w:r>
      <w:r w:rsidRPr="61EA64A4" w:rsidR="61EA64A4">
        <w:rPr>
          <w:noProof w:val="0"/>
          <w:lang w:val="es-MX"/>
        </w:rPr>
        <w:t>Preaprobado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todo</w:t>
      </w:r>
      <w:r w:rsidRPr="61EA64A4" w:rsidR="61EA64A4">
        <w:rPr>
          <w:noProof w:val="0"/>
          <w:lang w:val="es-MX"/>
        </w:rPr>
        <w:t xml:space="preserve"> OK; </w:t>
      </w:r>
      <w:r w:rsidRPr="61EA64A4" w:rsidR="61EA64A4">
        <w:rPr>
          <w:noProof w:val="0"/>
          <w:lang w:val="es-MX"/>
        </w:rPr>
        <w:t>Rechazado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score </w:t>
      </w:r>
      <w:r w:rsidRPr="61EA64A4" w:rsidR="61EA64A4">
        <w:rPr>
          <w:noProof w:val="0"/>
          <w:lang w:val="es-MX"/>
        </w:rPr>
        <w:t>o AUM</w:t>
      </w:r>
      <w:r w:rsidRPr="61EA64A4" w:rsidR="61EA64A4">
        <w:rPr>
          <w:noProof w:val="0"/>
          <w:lang w:val="es-MX"/>
        </w:rPr>
        <w:t xml:space="preserve"> fuera de </w:t>
      </w:r>
      <w:r w:rsidRPr="61EA64A4" w:rsidR="61EA64A4">
        <w:rPr>
          <w:noProof w:val="0"/>
          <w:lang w:val="es-MX"/>
        </w:rPr>
        <w:t>regla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3C049D0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RNG-006: </w:t>
      </w:r>
      <w:r w:rsidRPr="61EA64A4" w:rsidR="61EA64A4">
        <w:rPr>
          <w:noProof w:val="0"/>
          <w:lang w:val="es-MX"/>
        </w:rPr>
        <w:t>Idempotencia</w:t>
      </w:r>
      <w:r w:rsidRPr="61EA64A4" w:rsidR="61EA64A4">
        <w:rPr>
          <w:noProof w:val="0"/>
          <w:lang w:val="es-MX"/>
        </w:rPr>
        <w:t xml:space="preserve">: </w:t>
      </w:r>
      <w:r w:rsidRPr="61EA64A4" w:rsidR="61EA64A4">
        <w:rPr>
          <w:noProof w:val="0"/>
          <w:lang w:val="es-MX"/>
        </w:rPr>
        <w:t>misma</w:t>
      </w:r>
      <w:r w:rsidRPr="61EA64A4" w:rsidR="61EA64A4">
        <w:rPr>
          <w:noProof w:val="0"/>
          <w:lang w:val="es-MX"/>
        </w:rPr>
        <w:t xml:space="preserve"> corrida (timestamp + </w:t>
      </w:r>
      <w:r w:rsidRPr="61EA64A4" w:rsidR="61EA64A4">
        <w:rPr>
          <w:noProof w:val="0"/>
          <w:lang w:val="es-MX"/>
        </w:rPr>
        <w:t>versión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) </w:t>
      </w:r>
      <w:r w:rsidRPr="61EA64A4" w:rsidR="61EA64A4">
        <w:rPr>
          <w:noProof w:val="0"/>
          <w:lang w:val="es-MX"/>
        </w:rPr>
        <w:t>produce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mismo</w:t>
      </w:r>
      <w:r w:rsidRPr="61EA64A4" w:rsidR="61EA64A4">
        <w:rPr>
          <w:noProof w:val="0"/>
          <w:lang w:val="es-MX"/>
        </w:rPr>
        <w:t xml:space="preserve"> output para </w:t>
      </w:r>
      <w:r w:rsidRPr="61EA64A4" w:rsidR="61EA64A4">
        <w:rPr>
          <w:noProof w:val="0"/>
          <w:lang w:val="es-MX"/>
        </w:rPr>
        <w:t>mismo</w:t>
      </w:r>
      <w:r w:rsidRPr="61EA64A4" w:rsidR="61EA64A4">
        <w:rPr>
          <w:noProof w:val="0"/>
          <w:lang w:val="es-MX"/>
        </w:rPr>
        <w:t xml:space="preserve"> input.</w:t>
      </w:r>
    </w:p>
    <w:p xmlns:wp14="http://schemas.microsoft.com/office/word/2010/wordml" w:rsidP="61EA64A4" w14:paraId="7AE754EF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2ED264E2" wp14:textId="77777777">
        <w:tc>
          <w:tcPr>
            <w:tcW w:w="1728" w:type="dxa"/>
            <w:tcMar/>
          </w:tcPr>
          <w:p w:rsidP="61EA64A4" w14:paraId="6D8EA27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7CF7CAE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2E63A16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27677AB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307A20A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493C2511" wp14:textId="77777777">
        <w:tc>
          <w:tcPr>
            <w:tcW w:w="1728" w:type="dxa"/>
            <w:tcMar/>
          </w:tcPr>
          <w:p w:rsidP="61EA64A4" w14:paraId="754E708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BP_ID</w:t>
            </w:r>
          </w:p>
        </w:tc>
        <w:tc>
          <w:tcPr>
            <w:tcW w:w="1728" w:type="dxa"/>
            <w:tcMar/>
          </w:tcPr>
          <w:p w:rsidP="61EA64A4" w14:paraId="64C7675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Identificador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único</w:t>
            </w:r>
            <w:r w:rsidRPr="61EA64A4" w:rsidR="61EA64A4">
              <w:rPr>
                <w:noProof w:val="0"/>
                <w:lang w:val="es-MX"/>
              </w:rPr>
              <w:t xml:space="preserve"> de </w:t>
            </w:r>
            <w:r w:rsidRPr="61EA64A4" w:rsidR="61EA64A4">
              <w:rPr>
                <w:noProof w:val="0"/>
                <w:lang w:val="es-MX"/>
              </w:rPr>
              <w:t>cliente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cuenta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en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Actinver</w:t>
            </w:r>
          </w:p>
        </w:tc>
        <w:tc>
          <w:tcPr>
            <w:tcW w:w="1728" w:type="dxa"/>
            <w:tcMar/>
          </w:tcPr>
          <w:p w:rsidP="61EA64A4" w14:paraId="6FDD4C2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Core/CRM</w:t>
            </w:r>
          </w:p>
        </w:tc>
        <w:tc>
          <w:tcPr>
            <w:tcW w:w="1728" w:type="dxa"/>
            <w:tcMar/>
          </w:tcPr>
          <w:p w:rsidP="61EA64A4" w14:paraId="0031D62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  <w:r w:rsidRPr="61EA64A4" w:rsidR="61EA64A4">
              <w:rPr>
                <w:noProof w:val="0"/>
                <w:lang w:val="es-MX"/>
              </w:rPr>
              <w:t xml:space="preserve">; </w:t>
            </w:r>
            <w:r w:rsidRPr="61EA64A4" w:rsidR="61EA64A4">
              <w:rPr>
                <w:noProof w:val="0"/>
                <w:lang w:val="es-MX"/>
              </w:rPr>
              <w:t>único</w:t>
            </w:r>
          </w:p>
        </w:tc>
        <w:tc>
          <w:tcPr>
            <w:tcW w:w="1728" w:type="dxa"/>
            <w:tcMar/>
          </w:tcPr>
          <w:p w:rsidP="61EA64A4" w14:paraId="50DF62F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5BCBA37E" wp14:textId="77777777">
        <w:tc>
          <w:tcPr>
            <w:tcW w:w="1728" w:type="dxa"/>
            <w:tcMar/>
          </w:tcPr>
          <w:p w:rsidP="61EA64A4" w14:paraId="528E075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score</w:t>
            </w:r>
          </w:p>
        </w:tc>
        <w:tc>
          <w:tcPr>
            <w:tcW w:w="1728" w:type="dxa"/>
            <w:tcMar/>
          </w:tcPr>
          <w:p w:rsidP="61EA64A4" w14:paraId="4C8397E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Score </w:t>
            </w:r>
            <w:r w:rsidRPr="61EA64A4" w:rsidR="61EA64A4">
              <w:rPr>
                <w:noProof w:val="0"/>
                <w:lang w:val="es-MX"/>
              </w:rPr>
              <w:t>crediticio</w:t>
            </w:r>
            <w:r w:rsidRPr="61EA64A4" w:rsidR="61EA64A4">
              <w:rPr>
                <w:noProof w:val="0"/>
                <w:lang w:val="es-MX"/>
              </w:rPr>
              <w:t xml:space="preserve"> del </w:t>
            </w:r>
            <w:r w:rsidRPr="61EA64A4" w:rsidR="61EA64A4">
              <w:rPr>
                <w:noProof w:val="0"/>
                <w:lang w:val="es-MX"/>
              </w:rPr>
              <w:t>cliente</w:t>
            </w:r>
          </w:p>
        </w:tc>
        <w:tc>
          <w:tcPr>
            <w:tcW w:w="1728" w:type="dxa"/>
            <w:tcMar/>
          </w:tcPr>
          <w:p w:rsidP="61EA64A4" w14:paraId="2705A89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SIC</w:t>
            </w:r>
          </w:p>
        </w:tc>
        <w:tc>
          <w:tcPr>
            <w:tcW w:w="1728" w:type="dxa"/>
            <w:tcMar/>
          </w:tcPr>
          <w:p w:rsidP="61EA64A4" w14:paraId="111E850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Rango </w:t>
            </w:r>
            <w:r w:rsidRPr="61EA64A4" w:rsidR="61EA64A4">
              <w:rPr>
                <w:noProof w:val="0"/>
                <w:lang w:val="es-MX"/>
              </w:rPr>
              <w:t>válido</w:t>
            </w:r>
            <w:r w:rsidRPr="61EA64A4" w:rsidR="61EA64A4">
              <w:rPr>
                <w:noProof w:val="0"/>
                <w:lang w:val="es-MX"/>
              </w:rPr>
              <w:t xml:space="preserve">; </w:t>
            </w:r>
            <w:r w:rsidRPr="61EA64A4" w:rsidR="61EA64A4">
              <w:rPr>
                <w:noProof w:val="0"/>
                <w:lang w:val="es-MX"/>
              </w:rPr>
              <w:t>fecha</w:t>
            </w:r>
            <w:r w:rsidRPr="61EA64A4" w:rsidR="61EA64A4">
              <w:rPr>
                <w:noProof w:val="0"/>
                <w:lang w:val="es-MX"/>
              </w:rPr>
              <w:t xml:space="preserve"> consulta</w:t>
            </w:r>
          </w:p>
        </w:tc>
        <w:tc>
          <w:tcPr>
            <w:tcW w:w="1728" w:type="dxa"/>
            <w:tcMar/>
          </w:tcPr>
          <w:p w:rsidP="61EA64A4" w14:paraId="3B62A3D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6B04BF7E" wp14:textId="77777777">
        <w:tc>
          <w:tcPr>
            <w:tcW w:w="1728" w:type="dxa"/>
            <w:tcMar/>
          </w:tcPr>
          <w:p w:rsidP="61EA64A4" w14:paraId="075E8D1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aum_total</w:t>
            </w:r>
          </w:p>
        </w:tc>
        <w:tc>
          <w:tcPr>
            <w:tcW w:w="1728" w:type="dxa"/>
            <w:tcMar/>
          </w:tcPr>
          <w:p w:rsidP="61EA64A4" w14:paraId="02E5AD2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Valor patrimonial total (AUM)</w:t>
            </w:r>
          </w:p>
        </w:tc>
        <w:tc>
          <w:tcPr>
            <w:tcW w:w="1728" w:type="dxa"/>
            <w:tcMar/>
          </w:tcPr>
          <w:p w:rsidP="61EA64A4" w14:paraId="6B19F1D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Data/IT</w:t>
            </w:r>
          </w:p>
        </w:tc>
        <w:tc>
          <w:tcPr>
            <w:tcW w:w="1728" w:type="dxa"/>
            <w:tcMar/>
          </w:tcPr>
          <w:p w:rsidP="61EA64A4" w14:paraId="1C99C09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≥0; </w:t>
            </w:r>
            <w:r w:rsidRPr="61EA64A4" w:rsidR="61EA64A4">
              <w:rPr>
                <w:noProof w:val="0"/>
                <w:lang w:val="es-MX"/>
              </w:rPr>
              <w:t>fecha</w:t>
            </w:r>
            <w:r w:rsidRPr="61EA64A4" w:rsidR="61EA64A4">
              <w:rPr>
                <w:noProof w:val="0"/>
                <w:lang w:val="es-MX"/>
              </w:rPr>
              <w:t xml:space="preserve"> corte</w:t>
            </w:r>
          </w:p>
        </w:tc>
        <w:tc>
          <w:tcPr>
            <w:tcW w:w="1728" w:type="dxa"/>
            <w:tcMar/>
          </w:tcPr>
          <w:p w:rsidP="61EA64A4" w14:paraId="5A674CC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1E9146BA" wp14:textId="77777777">
        <w:tc>
          <w:tcPr>
            <w:tcW w:w="1728" w:type="dxa"/>
            <w:tcMar/>
          </w:tcPr>
          <w:p w:rsidP="61EA64A4" w14:paraId="22AB34D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estatus_segmento</w:t>
            </w:r>
          </w:p>
        </w:tc>
        <w:tc>
          <w:tcPr>
            <w:tcW w:w="1728" w:type="dxa"/>
            <w:tcMar/>
          </w:tcPr>
          <w:p w:rsidP="61EA64A4" w14:paraId="43074C8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Precalificado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Preaprobado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Rechazado</w:t>
            </w:r>
          </w:p>
        </w:tc>
        <w:tc>
          <w:tcPr>
            <w:tcW w:w="1728" w:type="dxa"/>
            <w:tcMar/>
          </w:tcPr>
          <w:p w:rsidP="61EA64A4" w14:paraId="1373217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5E87329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Valores </w:t>
            </w:r>
            <w:r w:rsidRPr="61EA64A4" w:rsidR="61EA64A4">
              <w:rPr>
                <w:noProof w:val="0"/>
                <w:lang w:val="es-MX"/>
              </w:rPr>
              <w:t>controlados</w:t>
            </w:r>
          </w:p>
        </w:tc>
        <w:tc>
          <w:tcPr>
            <w:tcW w:w="1728" w:type="dxa"/>
            <w:tcMar/>
          </w:tcPr>
          <w:p w:rsidP="61EA64A4" w14:paraId="2F42458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1D8D639E" wp14:textId="77777777">
        <w:tc>
          <w:tcPr>
            <w:tcW w:w="1728" w:type="dxa"/>
            <w:tcMar/>
          </w:tcPr>
          <w:p w:rsidP="61EA64A4" w14:paraId="408D5D1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producto_sugerido</w:t>
            </w:r>
          </w:p>
        </w:tc>
        <w:tc>
          <w:tcPr>
            <w:tcW w:w="1728" w:type="dxa"/>
            <w:tcMar/>
          </w:tcPr>
          <w:p w:rsidP="61EA64A4" w14:paraId="6526F0B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Signature/Infinite</w:t>
            </w:r>
          </w:p>
        </w:tc>
        <w:tc>
          <w:tcPr>
            <w:tcW w:w="1728" w:type="dxa"/>
            <w:tcMar/>
          </w:tcPr>
          <w:p w:rsidP="61EA64A4" w14:paraId="11A3448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55D430E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Derivado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por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reglas</w:t>
            </w:r>
          </w:p>
        </w:tc>
        <w:tc>
          <w:tcPr>
            <w:tcW w:w="1728" w:type="dxa"/>
            <w:tcMar/>
          </w:tcPr>
          <w:p w:rsidP="61EA64A4" w14:paraId="77B0B05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2CF43F7F" wp14:textId="77777777">
        <w:tc>
          <w:tcPr>
            <w:tcW w:w="1728" w:type="dxa"/>
            <w:tcMar/>
          </w:tcPr>
          <w:p w:rsidP="61EA64A4" w14:paraId="7632125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linea_calculada</w:t>
            </w:r>
          </w:p>
        </w:tc>
        <w:tc>
          <w:tcPr>
            <w:tcW w:w="1728" w:type="dxa"/>
            <w:tcMar/>
          </w:tcPr>
          <w:p w:rsidP="61EA64A4" w14:paraId="422E9A7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Línea </w:t>
            </w:r>
            <w:r w:rsidRPr="61EA64A4" w:rsidR="61EA64A4">
              <w:rPr>
                <w:noProof w:val="0"/>
                <w:lang w:val="es-MX"/>
              </w:rPr>
              <w:t>preaprobada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ofertable</w:t>
            </w:r>
          </w:p>
        </w:tc>
        <w:tc>
          <w:tcPr>
            <w:tcW w:w="1728" w:type="dxa"/>
            <w:tcMar/>
          </w:tcPr>
          <w:p w:rsidP="61EA64A4" w14:paraId="4324DCD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255421E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Dentro</w:t>
            </w:r>
            <w:r w:rsidRPr="61EA64A4" w:rsidR="61EA64A4">
              <w:rPr>
                <w:noProof w:val="0"/>
                <w:lang w:val="es-MX"/>
              </w:rPr>
              <w:t xml:space="preserve"> de topes </w:t>
            </w:r>
            <w:r w:rsidRPr="61EA64A4" w:rsidR="61EA64A4">
              <w:rPr>
                <w:noProof w:val="0"/>
                <w:lang w:val="es-MX"/>
              </w:rPr>
              <w:t>producto</w:t>
            </w:r>
          </w:p>
        </w:tc>
        <w:tc>
          <w:tcPr>
            <w:tcW w:w="1728" w:type="dxa"/>
            <w:tcMar/>
          </w:tcPr>
          <w:p w:rsidP="61EA64A4" w14:paraId="3732A30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11610C95" wp14:textId="77777777">
        <w:tc>
          <w:tcPr>
            <w:tcW w:w="1728" w:type="dxa"/>
            <w:tcMar/>
          </w:tcPr>
          <w:p w:rsidP="61EA64A4" w14:paraId="4E88650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reason_codes</w:t>
            </w:r>
          </w:p>
        </w:tc>
        <w:tc>
          <w:tcPr>
            <w:tcW w:w="1728" w:type="dxa"/>
            <w:tcMar/>
          </w:tcPr>
          <w:p w:rsidP="61EA64A4" w14:paraId="6BA629E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Motivos</w:t>
            </w:r>
            <w:r w:rsidRPr="61EA64A4" w:rsidR="61EA64A4">
              <w:rPr>
                <w:noProof w:val="0"/>
                <w:lang w:val="es-MX"/>
              </w:rPr>
              <w:t xml:space="preserve"> de </w:t>
            </w:r>
            <w:r w:rsidRPr="61EA64A4" w:rsidR="61EA64A4">
              <w:rPr>
                <w:noProof w:val="0"/>
                <w:lang w:val="es-MX"/>
              </w:rPr>
              <w:t>decisión</w:t>
            </w:r>
          </w:p>
        </w:tc>
        <w:tc>
          <w:tcPr>
            <w:tcW w:w="1728" w:type="dxa"/>
            <w:tcMar/>
          </w:tcPr>
          <w:p w:rsidP="61EA64A4" w14:paraId="5FC9697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58FDDF5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Lista </w:t>
            </w:r>
            <w:r w:rsidRPr="61EA64A4" w:rsidR="61EA64A4">
              <w:rPr>
                <w:noProof w:val="0"/>
                <w:lang w:val="es-MX"/>
              </w:rPr>
              <w:t>codificada</w:t>
            </w:r>
          </w:p>
        </w:tc>
        <w:tc>
          <w:tcPr>
            <w:tcW w:w="1728" w:type="dxa"/>
            <w:tcMar/>
          </w:tcPr>
          <w:p w:rsidP="61EA64A4" w14:paraId="6510626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Decision Logs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7D4C19D9" wp14:textId="77777777">
        <w:tc>
          <w:tcPr>
            <w:tcW w:w="1728" w:type="dxa"/>
            <w:tcMar/>
          </w:tcPr>
          <w:p w:rsidP="61EA64A4" w14:paraId="123AF43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version_reglas</w:t>
            </w:r>
          </w:p>
        </w:tc>
        <w:tc>
          <w:tcPr>
            <w:tcW w:w="1728" w:type="dxa"/>
            <w:tcMar/>
          </w:tcPr>
          <w:p w:rsidP="61EA64A4" w14:paraId="4040B53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Versión</w:t>
            </w:r>
            <w:r w:rsidRPr="61EA64A4" w:rsidR="61EA64A4">
              <w:rPr>
                <w:noProof w:val="0"/>
                <w:lang w:val="es-MX"/>
              </w:rPr>
              <w:t xml:space="preserve"> de </w:t>
            </w:r>
            <w:r w:rsidRPr="61EA64A4" w:rsidR="61EA64A4">
              <w:rPr>
                <w:noProof w:val="0"/>
                <w:lang w:val="es-MX"/>
              </w:rPr>
              <w:t>reglas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aplicada</w:t>
            </w:r>
          </w:p>
        </w:tc>
        <w:tc>
          <w:tcPr>
            <w:tcW w:w="1728" w:type="dxa"/>
            <w:tcMar/>
          </w:tcPr>
          <w:p w:rsidP="61EA64A4" w14:paraId="4C219D6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4660D35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SemVer</w:t>
            </w:r>
            <w:r w:rsidRPr="61EA64A4" w:rsidR="61EA64A4">
              <w:rPr>
                <w:noProof w:val="0"/>
                <w:lang w:val="es-MX"/>
              </w:rPr>
              <w:t xml:space="preserve"> o </w:t>
            </w:r>
            <w:r w:rsidRPr="61EA64A4" w:rsidR="61EA64A4">
              <w:rPr>
                <w:noProof w:val="0"/>
                <w:lang w:val="es-MX"/>
              </w:rPr>
              <w:t>fecha</w:t>
            </w:r>
          </w:p>
        </w:tc>
        <w:tc>
          <w:tcPr>
            <w:tcW w:w="1728" w:type="dxa"/>
            <w:tcMar/>
          </w:tcPr>
          <w:p w:rsidP="61EA64A4" w14:paraId="522FDE0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Decision Logs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6DA0A745" wp14:textId="77777777">
        <w:tc>
          <w:tcPr>
            <w:tcW w:w="1728" w:type="dxa"/>
            <w:tcMar/>
          </w:tcPr>
          <w:p w:rsidP="61EA64A4" w14:paraId="1FF5D93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timestamp_ejecucion</w:t>
            </w:r>
          </w:p>
        </w:tc>
        <w:tc>
          <w:tcPr>
            <w:tcW w:w="1728" w:type="dxa"/>
            <w:tcMar/>
          </w:tcPr>
          <w:p w:rsidP="61EA64A4" w14:paraId="4FEB66C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Fecha</w:t>
            </w:r>
            <w:r w:rsidRPr="61EA64A4" w:rsidR="61EA64A4">
              <w:rPr>
                <w:noProof w:val="0"/>
                <w:lang w:val="es-MX"/>
              </w:rPr>
              <w:t>/hora de corrida</w:t>
            </w:r>
          </w:p>
        </w:tc>
        <w:tc>
          <w:tcPr>
            <w:tcW w:w="1728" w:type="dxa"/>
            <w:tcMar/>
          </w:tcPr>
          <w:p w:rsidP="61EA64A4" w14:paraId="7020AB1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61FF80B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UTC/Local </w:t>
            </w:r>
            <w:r w:rsidRPr="61EA64A4" w:rsidR="61EA64A4">
              <w:rPr>
                <w:noProof w:val="0"/>
                <w:lang w:val="es-MX"/>
              </w:rPr>
              <w:t>definido</w:t>
            </w:r>
          </w:p>
        </w:tc>
        <w:tc>
          <w:tcPr>
            <w:tcW w:w="1728" w:type="dxa"/>
            <w:tcMar/>
          </w:tcPr>
          <w:p w:rsidP="61EA64A4" w14:paraId="40204D0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Decision Logs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5DAB6C7B" wp14:textId="77777777">
      <w:pPr>
        <w:rPr>
          <w:noProof w:val="0"/>
          <w:lang w:val="es-MX"/>
        </w:rPr>
      </w:pPr>
    </w:p>
    <w:p xmlns:wp14="http://schemas.microsoft.com/office/word/2010/wordml" w:rsidP="61EA64A4" w14:paraId="5F305DE1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02EB378F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740C3E58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2.0</w:t>
      </w:r>
    </w:p>
    <w:p xmlns:wp14="http://schemas.microsoft.com/office/word/2010/wordml" w:rsidP="61EA64A4" w14:paraId="73C4FA08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Lista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elegibles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exportable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consumible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por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CRM</w:t>
      </w:r>
    </w:p>
    <w:p xmlns:wp14="http://schemas.microsoft.com/office/word/2010/wordml" w:rsidP="61EA64A4" w14:paraId="60CAFD58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7EC05280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7D1747B8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 (Product Manager)</w:t>
      </w:r>
    </w:p>
    <w:p xmlns:wp14="http://schemas.microsoft.com/office/word/2010/wordml" w:rsidP="61EA64A4" w14:paraId="33B8E03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obtener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una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lista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clientes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elegibles</w:t>
      </w:r>
      <w:r w:rsidRPr="61EA64A4" w:rsidR="61EA64A4">
        <w:rPr>
          <w:noProof w:val="0"/>
          <w:lang w:val="es-MX"/>
        </w:rPr>
        <w:t xml:space="preserve"> con </w:t>
      </w:r>
      <w:r w:rsidRPr="61EA64A4" w:rsidR="61EA64A4">
        <w:rPr>
          <w:noProof w:val="0"/>
          <w:lang w:val="es-MX"/>
        </w:rPr>
        <w:t>segmento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estatus</w:t>
      </w:r>
    </w:p>
    <w:p xmlns:wp14="http://schemas.microsoft.com/office/word/2010/wordml" w:rsidP="61EA64A4" w14:paraId="16DF1EB7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construir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muestra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piloto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habilitar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gestión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comercial</w:t>
      </w:r>
      <w:r w:rsidRPr="61EA64A4" w:rsidR="61EA64A4">
        <w:rPr>
          <w:noProof w:val="0"/>
          <w:lang w:val="es-MX"/>
        </w:rPr>
        <w:t xml:space="preserve"> (CRM) y canales</w:t>
      </w:r>
    </w:p>
    <w:p xmlns:wp14="http://schemas.microsoft.com/office/word/2010/wordml" w:rsidP="61EA64A4" w14:paraId="27D94308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32FE6B16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Dado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output del motor (HU1),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solicite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lista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entonces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poder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consultarse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exportarse</w:t>
      </w:r>
      <w:r w:rsidRPr="61EA64A4" w:rsidR="61EA64A4">
        <w:rPr>
          <w:noProof w:val="0"/>
          <w:lang w:val="es-MX"/>
        </w:rPr>
        <w:t xml:space="preserve"> (CSV/Excel) con BP_ID </w:t>
      </w:r>
      <w:r w:rsidRPr="61EA64A4" w:rsidR="61EA64A4">
        <w:rPr>
          <w:noProof w:val="0"/>
          <w:lang w:val="es-MX"/>
        </w:rPr>
        <w:t>único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505A98F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La </w:t>
      </w:r>
      <w:r w:rsidRPr="61EA64A4" w:rsidR="61EA64A4">
        <w:rPr>
          <w:noProof w:val="0"/>
          <w:lang w:val="es-MX"/>
        </w:rPr>
        <w:t>lista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incluir</w:t>
      </w:r>
      <w:r w:rsidRPr="61EA64A4" w:rsidR="61EA64A4">
        <w:rPr>
          <w:noProof w:val="0"/>
          <w:lang w:val="es-MX"/>
        </w:rPr>
        <w:t xml:space="preserve">: </w:t>
      </w:r>
      <w:r w:rsidRPr="61EA64A4" w:rsidR="61EA64A4">
        <w:rPr>
          <w:noProof w:val="0"/>
          <w:lang w:val="es-MX"/>
        </w:rPr>
        <w:t>estatus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Precalificado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Preaprobado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Rechazado</w:t>
      </w:r>
      <w:r w:rsidRPr="61EA64A4" w:rsidR="61EA64A4">
        <w:rPr>
          <w:noProof w:val="0"/>
          <w:lang w:val="es-MX"/>
        </w:rPr>
        <w:t xml:space="preserve">), </w:t>
      </w:r>
      <w:r w:rsidRPr="61EA64A4" w:rsidR="61EA64A4">
        <w:rPr>
          <w:noProof w:val="0"/>
          <w:lang w:val="es-MX"/>
        </w:rPr>
        <w:t>segmento</w:t>
      </w:r>
      <w:r w:rsidRPr="61EA64A4" w:rsidR="61EA64A4">
        <w:rPr>
          <w:noProof w:val="0"/>
          <w:lang w:val="es-MX"/>
        </w:rPr>
        <w:t xml:space="preserve"> (Signature/Infinite) y </w:t>
      </w:r>
      <w:r w:rsidRPr="61EA64A4" w:rsidR="61EA64A4">
        <w:rPr>
          <w:noProof w:val="0"/>
          <w:lang w:val="es-MX"/>
        </w:rPr>
        <w:t>línea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ofertable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4286F0DC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Dado un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lista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cambie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su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estatus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remediación</w:t>
      </w:r>
      <w:r w:rsidRPr="61EA64A4" w:rsidR="61EA64A4">
        <w:rPr>
          <w:noProof w:val="0"/>
          <w:lang w:val="es-MX"/>
        </w:rPr>
        <w:t xml:space="preserve">), </w:t>
      </w:r>
      <w:r w:rsidRPr="61EA64A4" w:rsidR="61EA64A4">
        <w:rPr>
          <w:noProof w:val="0"/>
          <w:lang w:val="es-MX"/>
        </w:rPr>
        <w:t>entonces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lista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reflejar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actualización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mantener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trazabilidad</w:t>
      </w:r>
      <w:r w:rsidRPr="61EA64A4" w:rsidR="61EA64A4">
        <w:rPr>
          <w:noProof w:val="0"/>
          <w:lang w:val="es-MX"/>
        </w:rPr>
        <w:t xml:space="preserve"> (antes/</w:t>
      </w:r>
      <w:r w:rsidRPr="61EA64A4" w:rsidR="61EA64A4">
        <w:rPr>
          <w:noProof w:val="0"/>
          <w:lang w:val="es-MX"/>
        </w:rPr>
        <w:t>después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655D1973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646C8BD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Campos </w:t>
      </w:r>
      <w:r w:rsidRPr="61EA64A4" w:rsidR="61EA64A4">
        <w:rPr>
          <w:noProof w:val="0"/>
          <w:lang w:val="es-MX"/>
        </w:rPr>
        <w:t>mínimos</w:t>
      </w:r>
      <w:r w:rsidRPr="61EA64A4" w:rsidR="61EA64A4">
        <w:rPr>
          <w:noProof w:val="0"/>
          <w:lang w:val="es-MX"/>
        </w:rPr>
        <w:t xml:space="preserve"> del layout para 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/CRM: BP_ID, </w:t>
      </w:r>
      <w:r w:rsidRPr="61EA64A4" w:rsidR="61EA64A4">
        <w:rPr>
          <w:noProof w:val="0"/>
          <w:lang w:val="es-MX"/>
        </w:rPr>
        <w:t>nombre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permitido</w:t>
      </w:r>
      <w:r w:rsidRPr="61EA64A4" w:rsidR="61EA64A4">
        <w:rPr>
          <w:noProof w:val="0"/>
          <w:lang w:val="es-MX"/>
        </w:rPr>
        <w:t xml:space="preserve">), </w:t>
      </w:r>
      <w:r w:rsidRPr="61EA64A4" w:rsidR="61EA64A4">
        <w:rPr>
          <w:noProof w:val="0"/>
          <w:lang w:val="es-MX"/>
        </w:rPr>
        <w:t>segmento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estatus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línea</w:t>
      </w:r>
      <w:r w:rsidRPr="61EA64A4" w:rsidR="61EA64A4">
        <w:rPr>
          <w:noProof w:val="0"/>
          <w:lang w:val="es-MX"/>
        </w:rPr>
        <w:t xml:space="preserve">, canal </w:t>
      </w:r>
      <w:r w:rsidRPr="61EA64A4" w:rsidR="61EA64A4">
        <w:rPr>
          <w:noProof w:val="0"/>
          <w:lang w:val="es-MX"/>
        </w:rPr>
        <w:t>sugerido</w:t>
      </w:r>
      <w:r w:rsidRPr="61EA64A4" w:rsidR="61EA64A4">
        <w:rPr>
          <w:noProof w:val="0"/>
          <w:lang w:val="es-MX"/>
        </w:rPr>
        <w:t xml:space="preserve">, timestamp, reason codes </w:t>
      </w:r>
      <w:r w:rsidRPr="61EA64A4" w:rsidR="61EA64A4">
        <w:rPr>
          <w:noProof w:val="0"/>
          <w:lang w:val="es-MX"/>
        </w:rPr>
        <w:t>resumidos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2D1E1D2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Frecuencia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actualización</w:t>
      </w:r>
      <w:r w:rsidRPr="61EA64A4" w:rsidR="61EA64A4">
        <w:rPr>
          <w:noProof w:val="0"/>
          <w:lang w:val="es-MX"/>
        </w:rPr>
        <w:t xml:space="preserve">: </w:t>
      </w:r>
      <w:r w:rsidRPr="61EA64A4" w:rsidR="61EA64A4">
        <w:rPr>
          <w:noProof w:val="0"/>
          <w:lang w:val="es-MX"/>
        </w:rPr>
        <w:t>diaria</w:t>
      </w:r>
      <w:r w:rsidRPr="61EA64A4" w:rsidR="61EA64A4">
        <w:rPr>
          <w:noProof w:val="0"/>
          <w:lang w:val="es-MX"/>
        </w:rPr>
        <w:t xml:space="preserve"> o on-demand para </w:t>
      </w:r>
      <w:r w:rsidRPr="61EA64A4" w:rsidR="61EA64A4">
        <w:rPr>
          <w:noProof w:val="0"/>
          <w:lang w:val="es-MX"/>
        </w:rPr>
        <w:t>piloto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comité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16FABDB1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1C701A9B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solicita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lista</w:t>
      </w:r>
      <w:r w:rsidRPr="61EA64A4" w:rsidR="61EA64A4">
        <w:rPr>
          <w:noProof w:val="0"/>
          <w:lang w:val="es-MX"/>
        </w:rPr>
        <w:t xml:space="preserve"> → SPINE/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Digital </w:t>
      </w:r>
      <w:r w:rsidRPr="61EA64A4" w:rsidR="61EA64A4">
        <w:rPr>
          <w:noProof w:val="0"/>
          <w:lang w:val="es-MX"/>
        </w:rPr>
        <w:t>entrega</w:t>
      </w:r>
      <w:r w:rsidRPr="61EA64A4" w:rsidR="61EA64A4">
        <w:rPr>
          <w:noProof w:val="0"/>
          <w:lang w:val="es-MX"/>
        </w:rPr>
        <w:t xml:space="preserve"> vista </w:t>
      </w:r>
      <w:r w:rsidRPr="61EA64A4" w:rsidR="61EA64A4">
        <w:rPr>
          <w:noProof w:val="0"/>
          <w:lang w:val="es-MX"/>
        </w:rPr>
        <w:t>consolidada</w:t>
      </w:r>
      <w:r w:rsidRPr="61EA64A4" w:rsidR="61EA64A4">
        <w:rPr>
          <w:noProof w:val="0"/>
          <w:lang w:val="es-MX"/>
        </w:rPr>
        <w:t xml:space="preserve"> → </w:t>
      </w:r>
      <w:r w:rsidRPr="61EA64A4" w:rsidR="61EA64A4">
        <w:rPr>
          <w:noProof w:val="0"/>
          <w:lang w:val="es-MX"/>
        </w:rPr>
        <w:t>exportación</w:t>
      </w:r>
      <w:r w:rsidRPr="61EA64A4" w:rsidR="61EA64A4">
        <w:rPr>
          <w:noProof w:val="0"/>
          <w:lang w:val="es-MX"/>
        </w:rPr>
        <w:t xml:space="preserve"> y/o push a Salesforce.</w:t>
      </w:r>
    </w:p>
    <w:p xmlns:wp14="http://schemas.microsoft.com/office/word/2010/wordml" w:rsidP="61EA64A4" w14:paraId="6D1C96D4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marca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muestra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piloto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ver</w:t>
      </w:r>
      <w:r w:rsidRPr="61EA64A4" w:rsidR="61EA64A4">
        <w:rPr>
          <w:noProof w:val="0"/>
          <w:lang w:val="es-MX"/>
        </w:rPr>
        <w:t xml:space="preserve"> HU3) y </w:t>
      </w:r>
      <w:r w:rsidRPr="61EA64A4" w:rsidR="61EA64A4">
        <w:rPr>
          <w:noProof w:val="0"/>
          <w:lang w:val="es-MX"/>
        </w:rPr>
        <w:t>dispara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activación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campañas</w:t>
      </w:r>
      <w:r w:rsidRPr="61EA64A4" w:rsidR="61EA64A4">
        <w:rPr>
          <w:noProof w:val="0"/>
          <w:lang w:val="es-MX"/>
        </w:rPr>
        <w:t>/canales.</w:t>
      </w:r>
    </w:p>
    <w:p xmlns:wp14="http://schemas.microsoft.com/office/word/2010/wordml" w:rsidP="61EA64A4" w14:paraId="261C887C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4A423DF9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RNG-010: Fuente </w:t>
      </w:r>
      <w:r w:rsidRPr="61EA64A4" w:rsidR="61EA64A4">
        <w:rPr>
          <w:noProof w:val="0"/>
          <w:lang w:val="es-MX"/>
        </w:rPr>
        <w:t>única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elegibilidad</w:t>
      </w:r>
      <w:r w:rsidRPr="61EA64A4" w:rsidR="61EA64A4">
        <w:rPr>
          <w:noProof w:val="0"/>
          <w:lang w:val="es-MX"/>
        </w:rPr>
        <w:t xml:space="preserve"> = output HU1 (no manual).</w:t>
      </w:r>
    </w:p>
    <w:p xmlns:wp14="http://schemas.microsoft.com/office/word/2010/wordml" w:rsidP="61EA64A4" w14:paraId="2B3206A6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RNG-011: La </w:t>
      </w:r>
      <w:r w:rsidRPr="61EA64A4" w:rsidR="61EA64A4">
        <w:rPr>
          <w:noProof w:val="0"/>
          <w:lang w:val="es-MX"/>
        </w:rPr>
        <w:t>muestra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piloto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deriva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clientes</w:t>
      </w:r>
      <w:r w:rsidRPr="61EA64A4" w:rsidR="61EA64A4">
        <w:rPr>
          <w:noProof w:val="0"/>
          <w:lang w:val="es-MX"/>
        </w:rPr>
        <w:t xml:space="preserve"> Preaprobados primero; </w:t>
      </w:r>
      <w:r w:rsidRPr="61EA64A4" w:rsidR="61EA64A4">
        <w:rPr>
          <w:noProof w:val="0"/>
          <w:lang w:val="es-MX"/>
        </w:rPr>
        <w:t>Precalificados</w:t>
      </w:r>
      <w:r w:rsidRPr="61EA64A4" w:rsidR="61EA64A4">
        <w:rPr>
          <w:noProof w:val="0"/>
          <w:lang w:val="es-MX"/>
        </w:rPr>
        <w:t xml:space="preserve"> solo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se completa </w:t>
      </w:r>
      <w:r w:rsidRPr="61EA64A4" w:rsidR="61EA64A4">
        <w:rPr>
          <w:noProof w:val="0"/>
          <w:lang w:val="es-MX"/>
        </w:rPr>
        <w:t>remediación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34A16179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RNG-012: La </w:t>
      </w:r>
      <w:r w:rsidRPr="61EA64A4" w:rsidR="61EA64A4">
        <w:rPr>
          <w:noProof w:val="0"/>
          <w:lang w:val="es-MX"/>
        </w:rPr>
        <w:t>exportación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respetar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controles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acceso</w:t>
      </w:r>
      <w:r w:rsidRPr="61EA64A4" w:rsidR="61EA64A4">
        <w:rPr>
          <w:noProof w:val="0"/>
          <w:lang w:val="es-MX"/>
        </w:rPr>
        <w:t xml:space="preserve"> (solo roles </w:t>
      </w:r>
      <w:r w:rsidRPr="61EA64A4" w:rsidR="61EA64A4">
        <w:rPr>
          <w:noProof w:val="0"/>
          <w:lang w:val="es-MX"/>
        </w:rPr>
        <w:t>autorizados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491935C0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504A484E" wp14:textId="77777777">
        <w:tc>
          <w:tcPr>
            <w:tcW w:w="1728" w:type="dxa"/>
            <w:tcMar/>
          </w:tcPr>
          <w:p w:rsidP="61EA64A4" w14:paraId="3A39218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6BBD90D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623890E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2E59141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6817CA8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29867E1E" wp14:textId="77777777">
        <w:tc>
          <w:tcPr>
            <w:tcW w:w="1728" w:type="dxa"/>
            <w:tcMar/>
          </w:tcPr>
          <w:p w:rsidP="61EA64A4" w14:paraId="2ED3B8F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bp_id</w:t>
            </w:r>
          </w:p>
        </w:tc>
        <w:tc>
          <w:tcPr>
            <w:tcW w:w="1728" w:type="dxa"/>
            <w:tcMar/>
          </w:tcPr>
          <w:p w:rsidP="61EA64A4" w14:paraId="72F85F6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Identificador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único</w:t>
            </w:r>
          </w:p>
        </w:tc>
        <w:tc>
          <w:tcPr>
            <w:tcW w:w="1728" w:type="dxa"/>
            <w:tcMar/>
          </w:tcPr>
          <w:p w:rsidP="61EA64A4" w14:paraId="1BFF249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</w:t>
            </w:r>
          </w:p>
        </w:tc>
        <w:tc>
          <w:tcPr>
            <w:tcW w:w="1728" w:type="dxa"/>
            <w:tcMar/>
          </w:tcPr>
          <w:p w:rsidP="61EA64A4" w14:paraId="14306AB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Único</w:t>
            </w:r>
          </w:p>
        </w:tc>
        <w:tc>
          <w:tcPr>
            <w:tcW w:w="1728" w:type="dxa"/>
            <w:tcMar/>
          </w:tcPr>
          <w:p w:rsidP="61EA64A4" w14:paraId="7375FFB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62F58B76" wp14:textId="77777777">
        <w:tc>
          <w:tcPr>
            <w:tcW w:w="1728" w:type="dxa"/>
            <w:tcMar/>
          </w:tcPr>
          <w:p w:rsidP="61EA64A4" w14:paraId="032379A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segmento</w:t>
            </w:r>
          </w:p>
        </w:tc>
        <w:tc>
          <w:tcPr>
            <w:tcW w:w="1728" w:type="dxa"/>
            <w:tcMar/>
          </w:tcPr>
          <w:p w:rsidP="61EA64A4" w14:paraId="74F3D4F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Signature/Infinite</w:t>
            </w:r>
          </w:p>
        </w:tc>
        <w:tc>
          <w:tcPr>
            <w:tcW w:w="1728" w:type="dxa"/>
            <w:tcMar/>
          </w:tcPr>
          <w:p w:rsidP="61EA64A4" w14:paraId="2E6C891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0037EA4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686EDF6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1913D36F" wp14:textId="77777777">
        <w:tc>
          <w:tcPr>
            <w:tcW w:w="1728" w:type="dxa"/>
            <w:tcMar/>
          </w:tcPr>
          <w:p w:rsidP="61EA64A4" w14:paraId="3EB7E67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estatus</w:t>
            </w:r>
          </w:p>
        </w:tc>
        <w:tc>
          <w:tcPr>
            <w:tcW w:w="1728" w:type="dxa"/>
            <w:tcMar/>
          </w:tcPr>
          <w:p w:rsidP="61EA64A4" w14:paraId="4489AFE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Precalificado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Preaprobado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Rechazado</w:t>
            </w:r>
          </w:p>
        </w:tc>
        <w:tc>
          <w:tcPr>
            <w:tcW w:w="1728" w:type="dxa"/>
            <w:tcMar/>
          </w:tcPr>
          <w:p w:rsidP="61EA64A4" w14:paraId="3C86593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7C49306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7676AC9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2EB465D2" wp14:textId="77777777">
        <w:tc>
          <w:tcPr>
            <w:tcW w:w="1728" w:type="dxa"/>
            <w:tcMar/>
          </w:tcPr>
          <w:p w:rsidP="61EA64A4" w14:paraId="62840DE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linea_ofertable</w:t>
            </w:r>
          </w:p>
        </w:tc>
        <w:tc>
          <w:tcPr>
            <w:tcW w:w="1728" w:type="dxa"/>
            <w:tcMar/>
          </w:tcPr>
          <w:p w:rsidP="61EA64A4" w14:paraId="5BD1572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Monto </w:t>
            </w:r>
            <w:r w:rsidRPr="61EA64A4" w:rsidR="61EA64A4">
              <w:rPr>
                <w:noProof w:val="0"/>
                <w:lang w:val="es-MX"/>
              </w:rPr>
              <w:t>ofertable</w:t>
            </w:r>
          </w:p>
        </w:tc>
        <w:tc>
          <w:tcPr>
            <w:tcW w:w="1728" w:type="dxa"/>
            <w:tcMar/>
          </w:tcPr>
          <w:p w:rsidP="61EA64A4" w14:paraId="45E0A09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29D3181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Topes </w:t>
            </w:r>
            <w:r w:rsidRPr="61EA64A4" w:rsidR="61EA64A4">
              <w:rPr>
                <w:noProof w:val="0"/>
                <w:lang w:val="es-MX"/>
              </w:rPr>
              <w:t>producto</w:t>
            </w:r>
          </w:p>
        </w:tc>
        <w:tc>
          <w:tcPr>
            <w:tcW w:w="1728" w:type="dxa"/>
            <w:tcMar/>
          </w:tcPr>
          <w:p w:rsidP="61EA64A4" w14:paraId="74DA4F7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52D1C6AE" wp14:textId="77777777">
        <w:tc>
          <w:tcPr>
            <w:tcW w:w="1728" w:type="dxa"/>
            <w:tcMar/>
          </w:tcPr>
          <w:p w:rsidP="61EA64A4" w14:paraId="2FE241A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canal_sugerido</w:t>
            </w:r>
          </w:p>
        </w:tc>
        <w:tc>
          <w:tcPr>
            <w:tcW w:w="1728" w:type="dxa"/>
            <w:tcMar/>
          </w:tcPr>
          <w:p w:rsidP="61EA64A4" w14:paraId="1863AFD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App/Web/</w:t>
            </w:r>
            <w:r w:rsidRPr="61EA64A4" w:rsidR="61EA64A4">
              <w:rPr>
                <w:noProof w:val="0"/>
                <w:lang w:val="es-MX"/>
              </w:rPr>
              <w:t>Asesor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Sucursal</w:t>
            </w:r>
          </w:p>
        </w:tc>
        <w:tc>
          <w:tcPr>
            <w:tcW w:w="1728" w:type="dxa"/>
            <w:tcMar/>
          </w:tcPr>
          <w:p w:rsidP="61EA64A4" w14:paraId="44677AD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Producto</w:t>
            </w:r>
            <w:r w:rsidRPr="61EA64A4" w:rsidR="61EA64A4">
              <w:rPr>
                <w:noProof w:val="0"/>
                <w:lang w:val="es-MX"/>
              </w:rPr>
              <w:t>/CRM</w:t>
            </w:r>
          </w:p>
        </w:tc>
        <w:tc>
          <w:tcPr>
            <w:tcW w:w="1728" w:type="dxa"/>
            <w:tcMar/>
          </w:tcPr>
          <w:p w:rsidP="61EA64A4" w14:paraId="7B6601F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551E526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 (Salesforce)</w:t>
            </w:r>
          </w:p>
        </w:tc>
      </w:tr>
      <w:tr xmlns:wp14="http://schemas.microsoft.com/office/word/2010/wordml" w:rsidTr="61EA64A4" w14:paraId="4E9C9A55" wp14:textId="77777777">
        <w:tc>
          <w:tcPr>
            <w:tcW w:w="1728" w:type="dxa"/>
            <w:tcMar/>
          </w:tcPr>
          <w:p w:rsidP="61EA64A4" w14:paraId="17D88F6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timestamp_update</w:t>
            </w:r>
          </w:p>
        </w:tc>
        <w:tc>
          <w:tcPr>
            <w:tcW w:w="1728" w:type="dxa"/>
            <w:tcMar/>
          </w:tcPr>
          <w:p w:rsidP="61EA64A4" w14:paraId="26611A3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Última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actualización</w:t>
            </w:r>
          </w:p>
        </w:tc>
        <w:tc>
          <w:tcPr>
            <w:tcW w:w="1728" w:type="dxa"/>
            <w:tcMar/>
          </w:tcPr>
          <w:p w:rsidP="61EA64A4" w14:paraId="6BC2075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SPINE</w:t>
            </w:r>
          </w:p>
        </w:tc>
        <w:tc>
          <w:tcPr>
            <w:tcW w:w="1728" w:type="dxa"/>
            <w:tcMar/>
          </w:tcPr>
          <w:p w:rsidP="61EA64A4" w14:paraId="59D1099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Fecha</w:t>
            </w:r>
            <w:r w:rsidRPr="61EA64A4" w:rsidR="61EA64A4">
              <w:rPr>
                <w:noProof w:val="0"/>
                <w:lang w:val="es-MX"/>
              </w:rPr>
              <w:t>/hora</w:t>
            </w:r>
          </w:p>
        </w:tc>
        <w:tc>
          <w:tcPr>
            <w:tcW w:w="1728" w:type="dxa"/>
            <w:tcMar/>
          </w:tcPr>
          <w:p w:rsidP="61EA64A4" w14:paraId="63C059C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Decision Logs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6A05A809" wp14:textId="77777777">
      <w:pPr>
        <w:rPr>
          <w:noProof w:val="0"/>
          <w:lang w:val="es-MX"/>
        </w:rPr>
      </w:pPr>
    </w:p>
    <w:p xmlns:wp14="http://schemas.microsoft.com/office/word/2010/wordml" w:rsidP="61EA64A4" w14:paraId="3F401A07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5A39BBE3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22693013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3.0</w:t>
      </w:r>
    </w:p>
    <w:p xmlns:wp14="http://schemas.microsoft.com/office/word/2010/wordml" w:rsidP="61EA64A4" w14:paraId="751F897D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Muestra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piloto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filtro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F&amp;F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selección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100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clientes</w:t>
      </w:r>
    </w:p>
    <w:p xmlns:wp14="http://schemas.microsoft.com/office/word/2010/wordml" w:rsidP="61EA64A4" w14:paraId="27FD92D3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6684C77A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1A0A2D1C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 (Product Manager) / </w:t>
      </w:r>
      <w:r w:rsidRPr="61EA64A4" w:rsidR="61EA64A4">
        <w:rPr>
          <w:noProof w:val="0"/>
          <w:lang w:val="es-MX"/>
        </w:rPr>
        <w:t>Comercial</w:t>
      </w:r>
    </w:p>
    <w:p xmlns:wp14="http://schemas.microsoft.com/office/word/2010/wordml" w:rsidP="61EA64A4" w14:paraId="107FEC3F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seleccionar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una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muestra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controlada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p.ej</w:t>
      </w:r>
      <w:r w:rsidRPr="61EA64A4" w:rsidR="61EA64A4">
        <w:rPr>
          <w:noProof w:val="0"/>
          <w:lang w:val="es-MX"/>
        </w:rPr>
        <w:t xml:space="preserve">. 100 </w:t>
      </w:r>
      <w:r w:rsidRPr="61EA64A4" w:rsidR="61EA64A4">
        <w:rPr>
          <w:noProof w:val="0"/>
          <w:lang w:val="es-MX"/>
        </w:rPr>
        <w:t>clientes</w:t>
      </w:r>
      <w:r w:rsidRPr="61EA64A4" w:rsidR="61EA64A4">
        <w:rPr>
          <w:noProof w:val="0"/>
          <w:lang w:val="es-MX"/>
        </w:rPr>
        <w:t xml:space="preserve">) con </w:t>
      </w:r>
      <w:r w:rsidRPr="61EA64A4" w:rsidR="61EA64A4">
        <w:rPr>
          <w:noProof w:val="0"/>
          <w:lang w:val="es-MX"/>
        </w:rPr>
        <w:t>filtro</w:t>
      </w:r>
      <w:r w:rsidRPr="61EA64A4" w:rsidR="61EA64A4">
        <w:rPr>
          <w:noProof w:val="0"/>
          <w:lang w:val="es-MX"/>
        </w:rPr>
        <w:t xml:space="preserve"> F&amp;F para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piloto</w:t>
      </w:r>
    </w:p>
    <w:p xmlns:wp14="http://schemas.microsoft.com/office/word/2010/wordml" w:rsidP="61EA64A4" w14:paraId="2AA51D6B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reducir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riesgo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validar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experiencia</w:t>
      </w:r>
      <w:r w:rsidRPr="61EA64A4" w:rsidR="61EA64A4">
        <w:rPr>
          <w:noProof w:val="0"/>
          <w:lang w:val="es-MX"/>
        </w:rPr>
        <w:t xml:space="preserve"> end-to-end antes de </w:t>
      </w:r>
      <w:r w:rsidRPr="61EA64A4" w:rsidR="61EA64A4">
        <w:rPr>
          <w:noProof w:val="0"/>
          <w:lang w:val="es-MX"/>
        </w:rPr>
        <w:t>escalar</w:t>
      </w:r>
    </w:p>
    <w:p xmlns:wp14="http://schemas.microsoft.com/office/word/2010/wordml" w:rsidP="61EA64A4" w14:paraId="57B56526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0C176468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Dado un </w:t>
      </w:r>
      <w:r w:rsidRPr="61EA64A4" w:rsidR="61EA64A4">
        <w:rPr>
          <w:noProof w:val="0"/>
          <w:lang w:val="es-MX"/>
        </w:rPr>
        <w:t>universo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elegibles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seleccione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muestra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piloto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entonces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limitarse</w:t>
      </w:r>
      <w:r w:rsidRPr="61EA64A4" w:rsidR="61EA64A4">
        <w:rPr>
          <w:noProof w:val="0"/>
          <w:lang w:val="es-MX"/>
        </w:rPr>
        <w:t xml:space="preserve"> a N=100 (configurable) y </w:t>
      </w:r>
      <w:r w:rsidRPr="61EA64A4" w:rsidR="61EA64A4">
        <w:rPr>
          <w:noProof w:val="0"/>
          <w:lang w:val="es-MX"/>
        </w:rPr>
        <w:t>evitar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duplicados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BP_ID.</w:t>
      </w:r>
    </w:p>
    <w:p xmlns:wp14="http://schemas.microsoft.com/office/word/2010/wordml" w:rsidP="61EA64A4" w14:paraId="1F9DE7DD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permitir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marcar</w:t>
      </w:r>
      <w:r w:rsidRPr="61EA64A4" w:rsidR="61EA64A4">
        <w:rPr>
          <w:noProof w:val="0"/>
          <w:lang w:val="es-MX"/>
        </w:rPr>
        <w:t xml:space="preserve"> F&amp;F = </w:t>
      </w:r>
      <w:r w:rsidRPr="61EA64A4" w:rsidR="61EA64A4">
        <w:rPr>
          <w:noProof w:val="0"/>
          <w:lang w:val="es-MX"/>
        </w:rPr>
        <w:t>Sí</w:t>
      </w:r>
      <w:r w:rsidRPr="61EA64A4" w:rsidR="61EA64A4">
        <w:rPr>
          <w:noProof w:val="0"/>
          <w:lang w:val="es-MX"/>
        </w:rPr>
        <w:t xml:space="preserve">/No y registrar </w:t>
      </w:r>
      <w:r w:rsidRPr="61EA64A4" w:rsidR="61EA64A4">
        <w:rPr>
          <w:noProof w:val="0"/>
          <w:lang w:val="es-MX"/>
        </w:rPr>
        <w:t>aprobador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motivo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fecha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25F88BED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La </w:t>
      </w:r>
      <w:r w:rsidRPr="61EA64A4" w:rsidR="61EA64A4">
        <w:rPr>
          <w:noProof w:val="0"/>
          <w:lang w:val="es-MX"/>
        </w:rPr>
        <w:t>lista</w:t>
      </w:r>
      <w:r w:rsidRPr="61EA64A4" w:rsidR="61EA64A4">
        <w:rPr>
          <w:noProof w:val="0"/>
          <w:lang w:val="es-MX"/>
        </w:rPr>
        <w:t xml:space="preserve"> final </w:t>
      </w:r>
      <w:r w:rsidRPr="61EA64A4" w:rsidR="61EA64A4">
        <w:rPr>
          <w:noProof w:val="0"/>
          <w:lang w:val="es-MX"/>
        </w:rPr>
        <w:t>piloto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publicarse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Salesforce (CRM) con canal </w:t>
      </w:r>
      <w:r w:rsidRPr="61EA64A4" w:rsidR="61EA64A4">
        <w:rPr>
          <w:noProof w:val="0"/>
          <w:lang w:val="es-MX"/>
        </w:rPr>
        <w:t>asignado</w:t>
      </w:r>
      <w:r w:rsidRPr="61EA64A4" w:rsidR="61EA64A4">
        <w:rPr>
          <w:noProof w:val="0"/>
          <w:lang w:val="es-MX"/>
        </w:rPr>
        <w:t xml:space="preserve"> (App/</w:t>
      </w:r>
      <w:r w:rsidRPr="61EA64A4" w:rsidR="61EA64A4">
        <w:rPr>
          <w:noProof w:val="0"/>
          <w:lang w:val="es-MX"/>
        </w:rPr>
        <w:t>Asesor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Sucursal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090BC256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1F5ABFC3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Campos </w:t>
      </w:r>
      <w:r w:rsidRPr="61EA64A4" w:rsidR="61EA64A4">
        <w:rPr>
          <w:noProof w:val="0"/>
          <w:lang w:val="es-MX"/>
        </w:rPr>
        <w:t>adicionales</w:t>
      </w:r>
      <w:r w:rsidRPr="61EA64A4" w:rsidR="61EA64A4">
        <w:rPr>
          <w:noProof w:val="0"/>
          <w:lang w:val="es-MX"/>
        </w:rPr>
        <w:t xml:space="preserve"> de control: </w:t>
      </w:r>
      <w:r w:rsidRPr="61EA64A4" w:rsidR="61EA64A4">
        <w:rPr>
          <w:noProof w:val="0"/>
          <w:lang w:val="es-MX"/>
        </w:rPr>
        <w:t>F&amp;F_flag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owner_comercial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asesor_asignado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canal_activacion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estado_piloto</w:t>
      </w:r>
      <w:r w:rsidRPr="61EA64A4" w:rsidR="61EA64A4">
        <w:rPr>
          <w:noProof w:val="0"/>
          <w:lang w:val="es-MX"/>
        </w:rPr>
        <w:t xml:space="preserve"> (invited/started/activated).</w:t>
      </w:r>
    </w:p>
    <w:p xmlns:wp14="http://schemas.microsoft.com/office/word/2010/wordml" w:rsidP="61EA64A4" w14:paraId="63A67071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5F7C9080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Comercial</w:t>
      </w:r>
      <w:r w:rsidRPr="61EA64A4" w:rsidR="61EA64A4">
        <w:rPr>
          <w:noProof w:val="0"/>
          <w:lang w:val="es-MX"/>
        </w:rPr>
        <w:t xml:space="preserve"> filtra → genera </w:t>
      </w:r>
      <w:r w:rsidRPr="61EA64A4" w:rsidR="61EA64A4">
        <w:rPr>
          <w:noProof w:val="0"/>
          <w:lang w:val="es-MX"/>
        </w:rPr>
        <w:t>lista</w:t>
      </w:r>
      <w:r w:rsidRPr="61EA64A4" w:rsidR="61EA64A4">
        <w:rPr>
          <w:noProof w:val="0"/>
          <w:lang w:val="es-MX"/>
        </w:rPr>
        <w:t xml:space="preserve"> final → carga/</w:t>
      </w:r>
      <w:r w:rsidRPr="61EA64A4" w:rsidR="61EA64A4">
        <w:rPr>
          <w:noProof w:val="0"/>
          <w:lang w:val="es-MX"/>
        </w:rPr>
        <w:t>etiqueta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Salesforce → se </w:t>
      </w:r>
      <w:r w:rsidRPr="61EA64A4" w:rsidR="61EA64A4">
        <w:rPr>
          <w:noProof w:val="0"/>
          <w:lang w:val="es-MX"/>
        </w:rPr>
        <w:t>habilita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oferta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campaña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controlada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6F031830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5F50E7AF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RNG-020: Solo </w:t>
      </w:r>
      <w:r w:rsidRPr="61EA64A4" w:rsidR="61EA64A4">
        <w:rPr>
          <w:noProof w:val="0"/>
          <w:lang w:val="es-MX"/>
        </w:rPr>
        <w:t>elegibles</w:t>
      </w:r>
      <w:r w:rsidRPr="61EA64A4" w:rsidR="61EA64A4">
        <w:rPr>
          <w:noProof w:val="0"/>
          <w:lang w:val="es-MX"/>
        </w:rPr>
        <w:t xml:space="preserve"> (Preaprobados) </w:t>
      </w:r>
      <w:r w:rsidRPr="61EA64A4" w:rsidR="61EA64A4">
        <w:rPr>
          <w:noProof w:val="0"/>
          <w:lang w:val="es-MX"/>
        </w:rPr>
        <w:t>pueden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entrar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defecto</w:t>
      </w:r>
      <w:r w:rsidRPr="61EA64A4" w:rsidR="61EA64A4">
        <w:rPr>
          <w:noProof w:val="0"/>
          <w:lang w:val="es-MX"/>
        </w:rPr>
        <w:t xml:space="preserve">; </w:t>
      </w:r>
      <w:r w:rsidRPr="61EA64A4" w:rsidR="61EA64A4">
        <w:rPr>
          <w:noProof w:val="0"/>
          <w:lang w:val="es-MX"/>
        </w:rPr>
        <w:t>Precalificados</w:t>
      </w:r>
      <w:r w:rsidRPr="61EA64A4" w:rsidR="61EA64A4">
        <w:rPr>
          <w:noProof w:val="0"/>
          <w:lang w:val="es-MX"/>
        </w:rPr>
        <w:t xml:space="preserve"> solo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completan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remediación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0A520C8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RNG-021: </w:t>
      </w:r>
      <w:r w:rsidRPr="61EA64A4" w:rsidR="61EA64A4">
        <w:rPr>
          <w:noProof w:val="0"/>
          <w:lang w:val="es-MX"/>
        </w:rPr>
        <w:t>Prioridad</w:t>
      </w:r>
      <w:r w:rsidRPr="61EA64A4" w:rsidR="61EA64A4">
        <w:rPr>
          <w:noProof w:val="0"/>
          <w:lang w:val="es-MX"/>
        </w:rPr>
        <w:t xml:space="preserve">: Infinite primero (AUM ≥2M)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piloto</w:t>
      </w:r>
      <w:r w:rsidRPr="61EA64A4" w:rsidR="61EA64A4">
        <w:rPr>
          <w:noProof w:val="0"/>
          <w:lang w:val="es-MX"/>
        </w:rPr>
        <w:t xml:space="preserve"> es HNW; luego Signature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69A718D4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RNG-022: </w:t>
      </w:r>
      <w:r w:rsidRPr="61EA64A4" w:rsidR="61EA64A4">
        <w:rPr>
          <w:noProof w:val="0"/>
          <w:lang w:val="es-MX"/>
        </w:rPr>
        <w:t>Cambios</w:t>
      </w:r>
      <w:r w:rsidRPr="61EA64A4" w:rsidR="61EA64A4">
        <w:rPr>
          <w:noProof w:val="0"/>
          <w:lang w:val="es-MX"/>
        </w:rPr>
        <w:t xml:space="preserve"> a la </w:t>
      </w:r>
      <w:r w:rsidRPr="61EA64A4" w:rsidR="61EA64A4">
        <w:rPr>
          <w:noProof w:val="0"/>
          <w:lang w:val="es-MX"/>
        </w:rPr>
        <w:t>muestra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requieren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aprobación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 + </w:t>
      </w:r>
      <w:r w:rsidRPr="61EA64A4" w:rsidR="61EA64A4">
        <w:rPr>
          <w:noProof w:val="0"/>
          <w:lang w:val="es-MX"/>
        </w:rPr>
        <w:t>Dirección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Comercial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53EB04F6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4F765CF4" wp14:textId="77777777">
        <w:tc>
          <w:tcPr>
            <w:tcW w:w="1728" w:type="dxa"/>
            <w:tcMar/>
          </w:tcPr>
          <w:p w:rsidP="61EA64A4" w14:paraId="4B06B4A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7551550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639E44A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6B18BC3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4FB0C32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6100E0CB" wp14:textId="77777777">
        <w:tc>
          <w:tcPr>
            <w:tcW w:w="1728" w:type="dxa"/>
            <w:tcMar/>
          </w:tcPr>
          <w:p w:rsidP="61EA64A4" w14:paraId="29C0C4E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ff_flag</w:t>
            </w:r>
          </w:p>
        </w:tc>
        <w:tc>
          <w:tcPr>
            <w:tcW w:w="1728" w:type="dxa"/>
            <w:tcMar/>
          </w:tcPr>
          <w:p w:rsidP="61EA64A4" w14:paraId="24CE47C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Marcador</w:t>
            </w:r>
            <w:r w:rsidRPr="61EA64A4" w:rsidR="61EA64A4">
              <w:rPr>
                <w:noProof w:val="0"/>
                <w:lang w:val="es-MX"/>
              </w:rPr>
              <w:t xml:space="preserve"> de </w:t>
            </w:r>
            <w:r w:rsidRPr="61EA64A4" w:rsidR="61EA64A4">
              <w:rPr>
                <w:noProof w:val="0"/>
                <w:lang w:val="es-MX"/>
              </w:rPr>
              <w:t>piloto</w:t>
            </w:r>
            <w:r w:rsidRPr="61EA64A4" w:rsidR="61EA64A4">
              <w:rPr>
                <w:noProof w:val="0"/>
                <w:lang w:val="es-MX"/>
              </w:rPr>
              <w:t xml:space="preserve"> F&amp;F</w:t>
            </w:r>
          </w:p>
        </w:tc>
        <w:tc>
          <w:tcPr>
            <w:tcW w:w="1728" w:type="dxa"/>
            <w:tcMar/>
          </w:tcPr>
          <w:p w:rsidP="61EA64A4" w14:paraId="6086C2E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</w:t>
            </w:r>
          </w:p>
        </w:tc>
        <w:tc>
          <w:tcPr>
            <w:tcW w:w="1728" w:type="dxa"/>
            <w:tcMar/>
          </w:tcPr>
          <w:p w:rsidP="61EA64A4" w14:paraId="0CD88BF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Bool</w:t>
            </w:r>
          </w:p>
        </w:tc>
        <w:tc>
          <w:tcPr>
            <w:tcW w:w="1728" w:type="dxa"/>
            <w:tcMar/>
          </w:tcPr>
          <w:p w:rsidP="61EA64A4" w14:paraId="0DAEA31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 (Salesforce)</w:t>
            </w:r>
          </w:p>
        </w:tc>
      </w:tr>
      <w:tr xmlns:wp14="http://schemas.microsoft.com/office/word/2010/wordml" w:rsidTr="61EA64A4" w14:paraId="5BB38D60" wp14:textId="77777777">
        <w:tc>
          <w:tcPr>
            <w:tcW w:w="1728" w:type="dxa"/>
            <w:tcMar/>
          </w:tcPr>
          <w:p w:rsidP="61EA64A4" w14:paraId="42418A1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aprobador</w:t>
            </w:r>
          </w:p>
        </w:tc>
        <w:tc>
          <w:tcPr>
            <w:tcW w:w="1728" w:type="dxa"/>
            <w:tcMar/>
          </w:tcPr>
          <w:p w:rsidP="61EA64A4" w14:paraId="3616BEA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Quien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aprobó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inclusión</w:t>
            </w:r>
          </w:p>
        </w:tc>
        <w:tc>
          <w:tcPr>
            <w:tcW w:w="1728" w:type="dxa"/>
            <w:tcMar/>
          </w:tcPr>
          <w:p w:rsidP="61EA64A4" w14:paraId="58D23C9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</w:t>
            </w:r>
          </w:p>
        </w:tc>
        <w:tc>
          <w:tcPr>
            <w:tcW w:w="1728" w:type="dxa"/>
            <w:tcMar/>
          </w:tcPr>
          <w:p w:rsidP="61EA64A4" w14:paraId="5797608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7AC7C31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 (Salesforce)</w:t>
            </w:r>
          </w:p>
        </w:tc>
      </w:tr>
      <w:tr xmlns:wp14="http://schemas.microsoft.com/office/word/2010/wordml" w:rsidTr="61EA64A4" w14:paraId="5F4FE0AF" wp14:textId="77777777">
        <w:tc>
          <w:tcPr>
            <w:tcW w:w="1728" w:type="dxa"/>
            <w:tcMar/>
          </w:tcPr>
          <w:p w:rsidP="61EA64A4" w14:paraId="6AE75AD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motivo</w:t>
            </w:r>
          </w:p>
        </w:tc>
        <w:tc>
          <w:tcPr>
            <w:tcW w:w="1728" w:type="dxa"/>
            <w:tcMar/>
          </w:tcPr>
          <w:p w:rsidP="61EA64A4" w14:paraId="1C95E8F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Motivo</w:t>
            </w:r>
            <w:r w:rsidRPr="61EA64A4" w:rsidR="61EA64A4">
              <w:rPr>
                <w:noProof w:val="0"/>
                <w:lang w:val="es-MX"/>
              </w:rPr>
              <w:t xml:space="preserve"> de </w:t>
            </w:r>
            <w:r w:rsidRPr="61EA64A4" w:rsidR="61EA64A4">
              <w:rPr>
                <w:noProof w:val="0"/>
                <w:lang w:val="es-MX"/>
              </w:rPr>
              <w:t>selección</w:t>
            </w:r>
          </w:p>
        </w:tc>
        <w:tc>
          <w:tcPr>
            <w:tcW w:w="1728" w:type="dxa"/>
            <w:tcMar/>
          </w:tcPr>
          <w:p w:rsidP="61EA64A4" w14:paraId="0CEAA53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</w:t>
            </w:r>
          </w:p>
        </w:tc>
        <w:tc>
          <w:tcPr>
            <w:tcW w:w="1728" w:type="dxa"/>
            <w:tcMar/>
          </w:tcPr>
          <w:p w:rsidP="61EA64A4" w14:paraId="1D364CB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Texto</w:t>
            </w:r>
          </w:p>
        </w:tc>
        <w:tc>
          <w:tcPr>
            <w:tcW w:w="1728" w:type="dxa"/>
            <w:tcMar/>
          </w:tcPr>
          <w:p w:rsidP="61EA64A4" w14:paraId="56AB36E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 (Salesforce)</w:t>
            </w:r>
          </w:p>
        </w:tc>
      </w:tr>
      <w:tr xmlns:wp14="http://schemas.microsoft.com/office/word/2010/wordml" w:rsidTr="61EA64A4" w14:paraId="506EFFF3" wp14:textId="77777777">
        <w:tc>
          <w:tcPr>
            <w:tcW w:w="1728" w:type="dxa"/>
            <w:tcMar/>
          </w:tcPr>
          <w:p w:rsidP="61EA64A4" w14:paraId="54B8E8E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canal_activacion</w:t>
            </w:r>
          </w:p>
        </w:tc>
        <w:tc>
          <w:tcPr>
            <w:tcW w:w="1728" w:type="dxa"/>
            <w:tcMar/>
          </w:tcPr>
          <w:p w:rsidP="61EA64A4" w14:paraId="449CE3C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App/Web/</w:t>
            </w:r>
            <w:r w:rsidRPr="61EA64A4" w:rsidR="61EA64A4">
              <w:rPr>
                <w:noProof w:val="0"/>
                <w:lang w:val="es-MX"/>
              </w:rPr>
              <w:t>Asesor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Sucursal</w:t>
            </w:r>
          </w:p>
        </w:tc>
        <w:tc>
          <w:tcPr>
            <w:tcW w:w="1728" w:type="dxa"/>
            <w:tcMar/>
          </w:tcPr>
          <w:p w:rsidP="61EA64A4" w14:paraId="0C6F342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</w:t>
            </w:r>
          </w:p>
        </w:tc>
        <w:tc>
          <w:tcPr>
            <w:tcW w:w="1728" w:type="dxa"/>
            <w:tcMar/>
          </w:tcPr>
          <w:p w:rsidP="61EA64A4" w14:paraId="582FAFA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444D206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 (Salesforce)</w:t>
            </w:r>
          </w:p>
        </w:tc>
      </w:tr>
      <w:tr xmlns:wp14="http://schemas.microsoft.com/office/word/2010/wordml" w:rsidTr="61EA64A4" w14:paraId="12DB76B6" wp14:textId="77777777">
        <w:tc>
          <w:tcPr>
            <w:tcW w:w="1728" w:type="dxa"/>
            <w:tcMar/>
          </w:tcPr>
          <w:p w:rsidP="61EA64A4" w14:paraId="3FAF610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estado_piloto</w:t>
            </w:r>
          </w:p>
        </w:tc>
        <w:tc>
          <w:tcPr>
            <w:tcW w:w="1728" w:type="dxa"/>
            <w:tcMar/>
          </w:tcPr>
          <w:p w:rsidP="61EA64A4" w14:paraId="7BAA509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Invited/Started/Activated</w:t>
            </w:r>
          </w:p>
        </w:tc>
        <w:tc>
          <w:tcPr>
            <w:tcW w:w="1728" w:type="dxa"/>
            <w:tcMar/>
          </w:tcPr>
          <w:p w:rsidP="61EA64A4" w14:paraId="74EBE9A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</w:t>
            </w:r>
          </w:p>
        </w:tc>
        <w:tc>
          <w:tcPr>
            <w:tcW w:w="1728" w:type="dxa"/>
            <w:tcMar/>
          </w:tcPr>
          <w:p w:rsidP="61EA64A4" w14:paraId="27C7264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02AEBE5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 (Salesforce)</w:t>
            </w:r>
          </w:p>
        </w:tc>
      </w:tr>
    </w:tbl>
    <w:p xmlns:wp14="http://schemas.microsoft.com/office/word/2010/wordml" w:rsidP="61EA64A4" w14:paraId="41C8F396" wp14:textId="77777777">
      <w:pPr>
        <w:rPr>
          <w:noProof w:val="0"/>
          <w:lang w:val="es-MX"/>
        </w:rPr>
      </w:pPr>
    </w:p>
    <w:p xmlns:wp14="http://schemas.microsoft.com/office/word/2010/wordml" w:rsidP="61EA64A4" w14:paraId="1DBA3D8B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72A3D3EC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0008802D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4.0</w:t>
      </w:r>
    </w:p>
    <w:p xmlns:wp14="http://schemas.microsoft.com/office/word/2010/wordml" w:rsidP="61EA64A4" w14:paraId="7FBBC256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Asignación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producto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línea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Signature/Infinite +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monto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ofertable</w:t>
      </w:r>
    </w:p>
    <w:p xmlns:wp14="http://schemas.microsoft.com/office/word/2010/wordml" w:rsidP="61EA64A4" w14:paraId="6851012C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0BABCD98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2ED75E47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Sistema (Motor de </w:t>
      </w: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>)</w:t>
      </w:r>
    </w:p>
    <w:p xmlns:wp14="http://schemas.microsoft.com/office/word/2010/wordml" w:rsidP="61EA64A4" w14:paraId="00E9783F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calcular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asignar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línea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crédito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inicial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 (Signature/Infinite)</w:t>
      </w:r>
    </w:p>
    <w:p xmlns:wp14="http://schemas.microsoft.com/office/word/2010/wordml" w:rsidP="61EA64A4" w14:paraId="7A705A03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presentar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una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oferta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personalizada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consistente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todos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los</w:t>
      </w:r>
      <w:r w:rsidRPr="61EA64A4" w:rsidR="61EA64A4">
        <w:rPr>
          <w:noProof w:val="0"/>
          <w:lang w:val="es-MX"/>
        </w:rPr>
        <w:t xml:space="preserve"> canales</w:t>
      </w:r>
    </w:p>
    <w:p xmlns:wp14="http://schemas.microsoft.com/office/word/2010/wordml" w:rsidP="61EA64A4" w14:paraId="0D1E81D9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11141BF3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Dado un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elegible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calcule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línea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entonces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respetar</w:t>
      </w:r>
      <w:r w:rsidRPr="61EA64A4" w:rsidR="61EA64A4">
        <w:rPr>
          <w:noProof w:val="0"/>
          <w:lang w:val="es-MX"/>
        </w:rPr>
        <w:t xml:space="preserve"> topes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 (Signature hasta 400k; Infinite 400k–2M o </w:t>
      </w:r>
      <w:r w:rsidRPr="61EA64A4" w:rsidR="61EA64A4">
        <w:rPr>
          <w:noProof w:val="0"/>
          <w:lang w:val="es-MX"/>
        </w:rPr>
        <w:t>según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política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5E899D02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persistir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línea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digital y </w:t>
      </w:r>
      <w:r w:rsidRPr="61EA64A4" w:rsidR="61EA64A4">
        <w:rPr>
          <w:noProof w:val="0"/>
          <w:lang w:val="es-MX"/>
        </w:rPr>
        <w:t>publicar</w:t>
      </w:r>
      <w:r w:rsidRPr="61EA64A4" w:rsidR="61EA64A4">
        <w:rPr>
          <w:noProof w:val="0"/>
          <w:lang w:val="es-MX"/>
        </w:rPr>
        <w:t xml:space="preserve"> a Salesforce para </w:t>
      </w:r>
      <w:r w:rsidRPr="61EA64A4" w:rsidR="61EA64A4">
        <w:rPr>
          <w:noProof w:val="0"/>
          <w:lang w:val="es-MX"/>
        </w:rPr>
        <w:t>oferta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829C18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registrar variables de </w:t>
      </w:r>
      <w:r w:rsidRPr="61EA64A4" w:rsidR="61EA64A4">
        <w:rPr>
          <w:noProof w:val="0"/>
          <w:lang w:val="es-MX"/>
        </w:rPr>
        <w:t>cálculo</w:t>
      </w:r>
      <w:r w:rsidRPr="61EA64A4" w:rsidR="61EA64A4">
        <w:rPr>
          <w:noProof w:val="0"/>
          <w:lang w:val="es-MX"/>
        </w:rPr>
        <w:t xml:space="preserve"> y reason codes para </w:t>
      </w:r>
      <w:r w:rsidRPr="61EA64A4" w:rsidR="61EA64A4">
        <w:rPr>
          <w:noProof w:val="0"/>
          <w:lang w:val="es-MX"/>
        </w:rPr>
        <w:t>auditoría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8A69722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135B77B9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Fórmulas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parámetros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versionarse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version_formula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591BEE1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Variables </w:t>
      </w:r>
      <w:r w:rsidRPr="61EA64A4" w:rsidR="61EA64A4">
        <w:rPr>
          <w:noProof w:val="0"/>
          <w:lang w:val="es-MX"/>
        </w:rPr>
        <w:t>mínimas</w:t>
      </w:r>
      <w:r w:rsidRPr="61EA64A4" w:rsidR="61EA64A4">
        <w:rPr>
          <w:noProof w:val="0"/>
          <w:lang w:val="es-MX"/>
        </w:rPr>
        <w:t xml:space="preserve">: </w:t>
      </w:r>
      <w:r w:rsidRPr="61EA64A4" w:rsidR="61EA64A4">
        <w:rPr>
          <w:noProof w:val="0"/>
          <w:lang w:val="es-MX"/>
        </w:rPr>
        <w:t>aum_total</w:t>
      </w:r>
      <w:r w:rsidRPr="61EA64A4" w:rsidR="61EA64A4">
        <w:rPr>
          <w:noProof w:val="0"/>
          <w:lang w:val="es-MX"/>
        </w:rPr>
        <w:t xml:space="preserve">, score, </w:t>
      </w:r>
      <w:r w:rsidRPr="61EA64A4" w:rsidR="61EA64A4">
        <w:rPr>
          <w:noProof w:val="0"/>
          <w:lang w:val="es-MX"/>
        </w:rPr>
        <w:t>antigüedad_cliente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saldos_cuenta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segmento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topes_producto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piso_producto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783A08FC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54A6AAE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Motor </w:t>
      </w:r>
      <w:r w:rsidRPr="61EA64A4" w:rsidR="61EA64A4">
        <w:rPr>
          <w:noProof w:val="0"/>
          <w:lang w:val="es-MX"/>
        </w:rPr>
        <w:t>calcula</w:t>
      </w:r>
      <w:r w:rsidRPr="61EA64A4" w:rsidR="61EA64A4">
        <w:rPr>
          <w:noProof w:val="0"/>
          <w:lang w:val="es-MX"/>
        </w:rPr>
        <w:t xml:space="preserve"> → </w:t>
      </w:r>
      <w:r w:rsidRPr="61EA64A4" w:rsidR="61EA64A4">
        <w:rPr>
          <w:noProof w:val="0"/>
          <w:lang w:val="es-MX"/>
        </w:rPr>
        <w:t>guarda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→ SPINE publica → Salesforce </w:t>
      </w:r>
      <w:r w:rsidRPr="61EA64A4" w:rsidR="61EA64A4">
        <w:rPr>
          <w:noProof w:val="0"/>
          <w:lang w:val="es-MX"/>
        </w:rPr>
        <w:t>muestra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oferta</w:t>
      </w:r>
      <w:r w:rsidRPr="61EA64A4" w:rsidR="61EA64A4">
        <w:rPr>
          <w:noProof w:val="0"/>
          <w:lang w:val="es-MX"/>
        </w:rPr>
        <w:t xml:space="preserve"> → App/Web/</w:t>
      </w:r>
      <w:r w:rsidRPr="61EA64A4" w:rsidR="61EA64A4">
        <w:rPr>
          <w:noProof w:val="0"/>
          <w:lang w:val="es-MX"/>
        </w:rPr>
        <w:t>Asesor</w:t>
      </w:r>
      <w:r w:rsidRPr="61EA64A4" w:rsidR="61EA64A4">
        <w:rPr>
          <w:noProof w:val="0"/>
          <w:lang w:val="es-MX"/>
        </w:rPr>
        <w:t xml:space="preserve"> consume.</w:t>
      </w:r>
    </w:p>
    <w:p xmlns:wp14="http://schemas.microsoft.com/office/word/2010/wordml" w:rsidP="61EA64A4" w14:paraId="1EF458DA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4E97701C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RNG-030: Signature = </w:t>
      </w:r>
      <w:r w:rsidRPr="61EA64A4" w:rsidR="61EA64A4">
        <w:rPr>
          <w:noProof w:val="0"/>
          <w:lang w:val="es-MX"/>
        </w:rPr>
        <w:t>min(</w:t>
      </w:r>
      <w:r w:rsidRPr="61EA64A4" w:rsidR="61EA64A4">
        <w:rPr>
          <w:noProof w:val="0"/>
          <w:lang w:val="es-MX"/>
        </w:rPr>
        <w:t>Tope_Signature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f(</w:t>
      </w:r>
      <w:r w:rsidRPr="61EA64A4" w:rsidR="61EA64A4">
        <w:rPr>
          <w:noProof w:val="0"/>
          <w:lang w:val="es-MX"/>
        </w:rPr>
        <w:t xml:space="preserve">AUM, </w:t>
      </w:r>
      <w:r w:rsidRPr="61EA64A4" w:rsidR="61EA64A4">
        <w:rPr>
          <w:noProof w:val="0"/>
          <w:lang w:val="es-MX"/>
        </w:rPr>
        <w:t>relación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saldos</w:t>
      </w:r>
      <w:r w:rsidRPr="61EA64A4" w:rsidR="61EA64A4">
        <w:rPr>
          <w:noProof w:val="0"/>
          <w:lang w:val="es-MX"/>
        </w:rPr>
        <w:t xml:space="preserve">)) con </w:t>
      </w:r>
      <w:r w:rsidRPr="61EA64A4" w:rsidR="61EA64A4">
        <w:rPr>
          <w:noProof w:val="0"/>
          <w:lang w:val="es-MX"/>
        </w:rPr>
        <w:t>piso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definido</w:t>
      </w:r>
      <w:r w:rsidRPr="61EA64A4" w:rsidR="61EA64A4">
        <w:rPr>
          <w:noProof w:val="0"/>
          <w:lang w:val="es-MX"/>
        </w:rPr>
        <w:t xml:space="preserve">; Infinite = </w:t>
      </w:r>
      <w:r w:rsidRPr="61EA64A4" w:rsidR="61EA64A4">
        <w:rPr>
          <w:noProof w:val="0"/>
          <w:lang w:val="es-MX"/>
        </w:rPr>
        <w:t>min(</w:t>
      </w:r>
      <w:r w:rsidRPr="61EA64A4" w:rsidR="61EA64A4">
        <w:rPr>
          <w:noProof w:val="0"/>
          <w:lang w:val="es-MX"/>
        </w:rPr>
        <w:t xml:space="preserve">Tope_Infinite, </w:t>
      </w:r>
      <w:r w:rsidRPr="61EA64A4" w:rsidR="61EA64A4">
        <w:rPr>
          <w:noProof w:val="0"/>
          <w:lang w:val="es-MX"/>
        </w:rPr>
        <w:t>f(</w:t>
      </w:r>
      <w:r w:rsidRPr="61EA64A4" w:rsidR="61EA64A4">
        <w:rPr>
          <w:noProof w:val="0"/>
          <w:lang w:val="es-MX"/>
        </w:rPr>
        <w:t xml:space="preserve">AUM ≥2M + E-AUM)) con </w:t>
      </w:r>
      <w:r w:rsidRPr="61EA64A4" w:rsidR="61EA64A4">
        <w:rPr>
          <w:noProof w:val="0"/>
          <w:lang w:val="es-MX"/>
        </w:rPr>
        <w:t>piso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definido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6456A455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RNG-031: Si score </w:t>
      </w:r>
      <w:r w:rsidRPr="61EA64A4" w:rsidR="61EA64A4">
        <w:rPr>
          <w:noProof w:val="0"/>
          <w:lang w:val="es-MX"/>
        </w:rPr>
        <w:t>cae</w:t>
      </w:r>
      <w:r w:rsidRPr="61EA64A4" w:rsidR="61EA64A4">
        <w:rPr>
          <w:noProof w:val="0"/>
          <w:lang w:val="es-MX"/>
        </w:rPr>
        <w:t xml:space="preserve"> fuera del umbral o hay </w:t>
      </w:r>
      <w:r w:rsidRPr="61EA64A4" w:rsidR="61EA64A4">
        <w:rPr>
          <w:noProof w:val="0"/>
          <w:lang w:val="es-MX"/>
        </w:rPr>
        <w:t>alertas</w:t>
      </w:r>
      <w:r w:rsidRPr="61EA64A4" w:rsidR="61EA64A4">
        <w:rPr>
          <w:noProof w:val="0"/>
          <w:lang w:val="es-MX"/>
        </w:rPr>
        <w:t xml:space="preserve"> PLD, no se </w:t>
      </w:r>
      <w:r w:rsidRPr="61EA64A4" w:rsidR="61EA64A4">
        <w:rPr>
          <w:noProof w:val="0"/>
          <w:lang w:val="es-MX"/>
        </w:rPr>
        <w:t>asigna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línea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rechazo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603B644B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RNG-032: </w:t>
      </w:r>
      <w:r w:rsidRPr="61EA64A4" w:rsidR="61EA64A4">
        <w:rPr>
          <w:noProof w:val="0"/>
          <w:lang w:val="es-MX"/>
        </w:rPr>
        <w:t>Idempotencia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cálculo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versión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fórmula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79F90864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1B5ACA5F" wp14:textId="77777777">
        <w:tc>
          <w:tcPr>
            <w:tcW w:w="1728" w:type="dxa"/>
            <w:tcMar/>
          </w:tcPr>
          <w:p w:rsidP="61EA64A4" w14:paraId="43F1E44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0F90AD1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5BD3A1B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3F55211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06581FE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0D43F8B2" wp14:textId="77777777">
        <w:tc>
          <w:tcPr>
            <w:tcW w:w="1728" w:type="dxa"/>
            <w:tcMar/>
          </w:tcPr>
          <w:p w:rsidP="61EA64A4" w14:paraId="1D5319F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tope_signature</w:t>
            </w:r>
          </w:p>
        </w:tc>
        <w:tc>
          <w:tcPr>
            <w:tcW w:w="1728" w:type="dxa"/>
            <w:tcMar/>
          </w:tcPr>
          <w:p w:rsidP="61EA64A4" w14:paraId="2D0FB77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Tope </w:t>
            </w:r>
            <w:r w:rsidRPr="61EA64A4" w:rsidR="61EA64A4">
              <w:rPr>
                <w:noProof w:val="0"/>
                <w:lang w:val="es-MX"/>
              </w:rPr>
              <w:t>configurado</w:t>
            </w:r>
            <w:r w:rsidRPr="61EA64A4" w:rsidR="61EA64A4">
              <w:rPr>
                <w:noProof w:val="0"/>
                <w:lang w:val="es-MX"/>
              </w:rPr>
              <w:t xml:space="preserve"> Signature</w:t>
            </w:r>
          </w:p>
        </w:tc>
        <w:tc>
          <w:tcPr>
            <w:tcW w:w="1728" w:type="dxa"/>
            <w:tcMar/>
          </w:tcPr>
          <w:p w:rsidP="61EA64A4" w14:paraId="79FA7FA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Riesgo</w:t>
            </w:r>
          </w:p>
        </w:tc>
        <w:tc>
          <w:tcPr>
            <w:tcW w:w="1728" w:type="dxa"/>
            <w:tcMar/>
          </w:tcPr>
          <w:p w:rsidP="61EA64A4" w14:paraId="06B04F4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&gt;=0</w:t>
            </w:r>
          </w:p>
        </w:tc>
        <w:tc>
          <w:tcPr>
            <w:tcW w:w="1728" w:type="dxa"/>
            <w:tcMar/>
          </w:tcPr>
          <w:p w:rsidP="61EA64A4" w14:paraId="28D81AA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Catálogo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reglas</w:t>
            </w:r>
            <w:r w:rsidRPr="61EA64A4" w:rsidR="61EA64A4">
              <w:rPr>
                <w:noProof w:val="0"/>
                <w:lang w:val="es-MX"/>
              </w:rPr>
              <w:t xml:space="preserve">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72B68AA4" wp14:textId="77777777">
        <w:tc>
          <w:tcPr>
            <w:tcW w:w="1728" w:type="dxa"/>
            <w:tcMar/>
          </w:tcPr>
          <w:p w:rsidP="61EA64A4" w14:paraId="194693E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tope_infinite</w:t>
            </w:r>
          </w:p>
        </w:tc>
        <w:tc>
          <w:tcPr>
            <w:tcW w:w="1728" w:type="dxa"/>
            <w:tcMar/>
          </w:tcPr>
          <w:p w:rsidP="61EA64A4" w14:paraId="5259EBB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Tope </w:t>
            </w:r>
            <w:r w:rsidRPr="61EA64A4" w:rsidR="61EA64A4">
              <w:rPr>
                <w:noProof w:val="0"/>
                <w:lang w:val="es-MX"/>
              </w:rPr>
              <w:t>configurado</w:t>
            </w:r>
            <w:r w:rsidRPr="61EA64A4" w:rsidR="61EA64A4">
              <w:rPr>
                <w:noProof w:val="0"/>
                <w:lang w:val="es-MX"/>
              </w:rPr>
              <w:t xml:space="preserve"> Infinite</w:t>
            </w:r>
          </w:p>
        </w:tc>
        <w:tc>
          <w:tcPr>
            <w:tcW w:w="1728" w:type="dxa"/>
            <w:tcMar/>
          </w:tcPr>
          <w:p w:rsidP="61EA64A4" w14:paraId="2391D4A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Riesgo</w:t>
            </w:r>
          </w:p>
        </w:tc>
        <w:tc>
          <w:tcPr>
            <w:tcW w:w="1728" w:type="dxa"/>
            <w:tcMar/>
          </w:tcPr>
          <w:p w:rsidP="61EA64A4" w14:paraId="2B04A26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&gt;=0</w:t>
            </w:r>
          </w:p>
        </w:tc>
        <w:tc>
          <w:tcPr>
            <w:tcW w:w="1728" w:type="dxa"/>
            <w:tcMar/>
          </w:tcPr>
          <w:p w:rsidP="61EA64A4" w14:paraId="7A4132A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Catálogo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reglas</w:t>
            </w:r>
            <w:r w:rsidRPr="61EA64A4" w:rsidR="61EA64A4">
              <w:rPr>
                <w:noProof w:val="0"/>
                <w:lang w:val="es-MX"/>
              </w:rPr>
              <w:t xml:space="preserve">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20E976EF" wp14:textId="77777777">
        <w:tc>
          <w:tcPr>
            <w:tcW w:w="1728" w:type="dxa"/>
            <w:tcMar/>
          </w:tcPr>
          <w:p w:rsidP="61EA64A4" w14:paraId="67AE42B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version_formula</w:t>
            </w:r>
          </w:p>
        </w:tc>
        <w:tc>
          <w:tcPr>
            <w:tcW w:w="1728" w:type="dxa"/>
            <w:tcMar/>
          </w:tcPr>
          <w:p w:rsidP="61EA64A4" w14:paraId="7982ED9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Versión</w:t>
            </w:r>
            <w:r w:rsidRPr="61EA64A4" w:rsidR="61EA64A4">
              <w:rPr>
                <w:noProof w:val="0"/>
                <w:lang w:val="es-MX"/>
              </w:rPr>
              <w:t xml:space="preserve"> de </w:t>
            </w:r>
            <w:r w:rsidRPr="61EA64A4" w:rsidR="61EA64A4">
              <w:rPr>
                <w:noProof w:val="0"/>
                <w:lang w:val="es-MX"/>
              </w:rPr>
              <w:t>fórmula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aplicada</w:t>
            </w:r>
          </w:p>
        </w:tc>
        <w:tc>
          <w:tcPr>
            <w:tcW w:w="1728" w:type="dxa"/>
            <w:tcMar/>
          </w:tcPr>
          <w:p w:rsidP="61EA64A4" w14:paraId="19577C1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47F7C48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SemVer</w:t>
            </w:r>
          </w:p>
        </w:tc>
        <w:tc>
          <w:tcPr>
            <w:tcW w:w="1728" w:type="dxa"/>
            <w:tcMar/>
          </w:tcPr>
          <w:p w:rsidP="61EA64A4" w14:paraId="558A425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Decision Logs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298FCBA9" wp14:textId="77777777">
        <w:tc>
          <w:tcPr>
            <w:tcW w:w="1728" w:type="dxa"/>
            <w:tcMar/>
          </w:tcPr>
          <w:p w:rsidP="61EA64A4" w14:paraId="4A63B89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linea_ofertada</w:t>
            </w:r>
          </w:p>
        </w:tc>
        <w:tc>
          <w:tcPr>
            <w:tcW w:w="1728" w:type="dxa"/>
            <w:tcMar/>
          </w:tcPr>
          <w:p w:rsidP="61EA64A4" w14:paraId="767DECC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Monto final </w:t>
            </w:r>
            <w:r w:rsidRPr="61EA64A4" w:rsidR="61EA64A4">
              <w:rPr>
                <w:noProof w:val="0"/>
                <w:lang w:val="es-MX"/>
              </w:rPr>
              <w:t>ofertado</w:t>
            </w:r>
          </w:p>
        </w:tc>
        <w:tc>
          <w:tcPr>
            <w:tcW w:w="1728" w:type="dxa"/>
            <w:tcMar/>
          </w:tcPr>
          <w:p w:rsidP="61EA64A4" w14:paraId="3B3576C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423578E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&lt;= tope</w:t>
            </w:r>
          </w:p>
        </w:tc>
        <w:tc>
          <w:tcPr>
            <w:tcW w:w="1728" w:type="dxa"/>
            <w:tcMar/>
          </w:tcPr>
          <w:p w:rsidP="61EA64A4" w14:paraId="01110F6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007B6D26" wp14:textId="77777777">
        <w:tc>
          <w:tcPr>
            <w:tcW w:w="1728" w:type="dxa"/>
            <w:tcMar/>
          </w:tcPr>
          <w:p w:rsidP="61EA64A4" w14:paraId="4E600D8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segmento_asignado</w:t>
            </w:r>
          </w:p>
        </w:tc>
        <w:tc>
          <w:tcPr>
            <w:tcW w:w="1728" w:type="dxa"/>
            <w:tcMar/>
          </w:tcPr>
          <w:p w:rsidP="61EA64A4" w14:paraId="5C4B641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Signature/Infinite</w:t>
            </w:r>
          </w:p>
        </w:tc>
        <w:tc>
          <w:tcPr>
            <w:tcW w:w="1728" w:type="dxa"/>
            <w:tcMar/>
          </w:tcPr>
          <w:p w:rsidP="61EA64A4" w14:paraId="3379B16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Motor</w:t>
            </w:r>
          </w:p>
        </w:tc>
        <w:tc>
          <w:tcPr>
            <w:tcW w:w="1728" w:type="dxa"/>
            <w:tcMar/>
          </w:tcPr>
          <w:p w:rsidP="61EA64A4" w14:paraId="35A3E27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2E4E21C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0D0B940D" wp14:textId="77777777">
      <w:pPr>
        <w:rPr>
          <w:noProof w:val="0"/>
          <w:lang w:val="es-MX"/>
        </w:rPr>
      </w:pPr>
    </w:p>
    <w:p xmlns:wp14="http://schemas.microsoft.com/office/word/2010/wordml" w:rsidP="61EA64A4" w14:paraId="7FE13B0F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0E27B00A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4EF118AB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5.0</w:t>
      </w:r>
    </w:p>
    <w:p xmlns:wp14="http://schemas.microsoft.com/office/word/2010/wordml" w:rsidP="61EA64A4" w14:paraId="41780600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Oferta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App: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mostrar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producto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,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línea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beneficios</w:t>
      </w:r>
    </w:p>
    <w:p xmlns:wp14="http://schemas.microsoft.com/office/word/2010/wordml" w:rsidP="61EA64A4" w14:paraId="51061F20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0F231793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0F452F5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Actinver</w:t>
      </w:r>
    </w:p>
    <w:p xmlns:wp14="http://schemas.microsoft.com/office/word/2010/wordml" w:rsidP="61EA64A4" w14:paraId="16F60027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ver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una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oferta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clara</w:t>
      </w:r>
      <w:r w:rsidRPr="61EA64A4" w:rsidR="61EA64A4">
        <w:rPr>
          <w:noProof w:val="0"/>
          <w:lang w:val="es-MX"/>
        </w:rPr>
        <w:t xml:space="preserve"> de TDC (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línea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beneficios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básicos</w:t>
      </w:r>
      <w:r w:rsidRPr="61EA64A4" w:rsidR="61EA64A4">
        <w:rPr>
          <w:noProof w:val="0"/>
          <w:lang w:val="es-MX"/>
        </w:rPr>
        <w:t>)</w:t>
      </w:r>
    </w:p>
    <w:p xmlns:wp14="http://schemas.microsoft.com/office/word/2010/wordml" w:rsidP="61EA64A4" w14:paraId="46E2FC00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decidir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activar</w:t>
      </w:r>
      <w:r w:rsidRPr="61EA64A4" w:rsidR="61EA64A4">
        <w:rPr>
          <w:noProof w:val="0"/>
          <w:lang w:val="es-MX"/>
        </w:rPr>
        <w:t xml:space="preserve"> mi </w:t>
      </w:r>
      <w:r w:rsidRPr="61EA64A4" w:rsidR="61EA64A4">
        <w:rPr>
          <w:noProof w:val="0"/>
          <w:lang w:val="es-MX"/>
        </w:rPr>
        <w:t>tarjeta</w:t>
      </w:r>
      <w:r w:rsidRPr="61EA64A4" w:rsidR="61EA64A4">
        <w:rPr>
          <w:noProof w:val="0"/>
          <w:lang w:val="es-MX"/>
        </w:rPr>
        <w:t xml:space="preserve"> con </w:t>
      </w:r>
      <w:r w:rsidRPr="61EA64A4" w:rsidR="61EA64A4">
        <w:rPr>
          <w:noProof w:val="0"/>
          <w:lang w:val="es-MX"/>
        </w:rPr>
        <w:t>confianza</w:t>
      </w:r>
    </w:p>
    <w:p xmlns:wp14="http://schemas.microsoft.com/office/word/2010/wordml" w:rsidP="61EA64A4" w14:paraId="5A8708C0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45C58CEF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La </w:t>
      </w:r>
      <w:r w:rsidRPr="61EA64A4" w:rsidR="61EA64A4">
        <w:rPr>
          <w:noProof w:val="0"/>
          <w:lang w:val="es-MX"/>
        </w:rPr>
        <w:t>pantalla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mostrar</w:t>
      </w:r>
      <w:r w:rsidRPr="61EA64A4" w:rsidR="61EA64A4">
        <w:rPr>
          <w:noProof w:val="0"/>
          <w:lang w:val="es-MX"/>
        </w:rPr>
        <w:t xml:space="preserve">: 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 (Signature/Infinite), </w:t>
      </w:r>
      <w:r w:rsidRPr="61EA64A4" w:rsidR="61EA64A4">
        <w:rPr>
          <w:noProof w:val="0"/>
          <w:lang w:val="es-MX"/>
        </w:rPr>
        <w:t>línea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ofertada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beneficios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resumidos</w:t>
      </w:r>
      <w:r w:rsidRPr="61EA64A4" w:rsidR="61EA64A4">
        <w:rPr>
          <w:noProof w:val="0"/>
          <w:lang w:val="es-MX"/>
        </w:rPr>
        <w:t xml:space="preserve"> y CTA principal.</w:t>
      </w:r>
    </w:p>
    <w:p xmlns:wp14="http://schemas.microsoft.com/office/word/2010/wordml" w:rsidP="61EA64A4" w14:paraId="3C65BF90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incluir</w:t>
      </w:r>
      <w:r w:rsidRPr="61EA64A4" w:rsidR="61EA64A4">
        <w:rPr>
          <w:noProof w:val="0"/>
          <w:lang w:val="es-MX"/>
        </w:rPr>
        <w:t xml:space="preserve"> disclaimers </w:t>
      </w:r>
      <w:r w:rsidRPr="61EA64A4" w:rsidR="61EA64A4">
        <w:rPr>
          <w:noProof w:val="0"/>
          <w:lang w:val="es-MX"/>
        </w:rPr>
        <w:t>mínimos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acceso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TyC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Términos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Condiciones</w:t>
      </w:r>
      <w:r w:rsidRPr="61EA64A4" w:rsidR="61EA64A4">
        <w:rPr>
          <w:noProof w:val="0"/>
          <w:lang w:val="es-MX"/>
        </w:rPr>
        <w:t xml:space="preserve">)) sin romper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29DB07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mostrarse</w:t>
      </w:r>
      <w:r w:rsidRPr="61EA64A4" w:rsidR="61EA64A4">
        <w:rPr>
          <w:noProof w:val="0"/>
          <w:lang w:val="es-MX"/>
        </w:rPr>
        <w:t xml:space="preserve"> solo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estatus</w:t>
      </w:r>
      <w:r w:rsidRPr="61EA64A4" w:rsidR="61EA64A4">
        <w:rPr>
          <w:noProof w:val="0"/>
          <w:lang w:val="es-MX"/>
        </w:rPr>
        <w:t xml:space="preserve"> = </w:t>
      </w:r>
      <w:r w:rsidRPr="61EA64A4" w:rsidR="61EA64A4">
        <w:rPr>
          <w:noProof w:val="0"/>
          <w:lang w:val="es-MX"/>
        </w:rPr>
        <w:t>Preaprobado</w:t>
      </w:r>
      <w:r w:rsidRPr="61EA64A4" w:rsidR="61EA64A4">
        <w:rPr>
          <w:noProof w:val="0"/>
          <w:lang w:val="es-MX"/>
        </w:rPr>
        <w:t xml:space="preserve"> o </w:t>
      </w:r>
      <w:r w:rsidRPr="61EA64A4" w:rsidR="61EA64A4">
        <w:rPr>
          <w:noProof w:val="0"/>
          <w:lang w:val="es-MX"/>
        </w:rPr>
        <w:t>Precalificado</w:t>
      </w:r>
      <w:r w:rsidRPr="61EA64A4" w:rsidR="61EA64A4">
        <w:rPr>
          <w:noProof w:val="0"/>
          <w:lang w:val="es-MX"/>
        </w:rPr>
        <w:t xml:space="preserve"> con </w:t>
      </w:r>
      <w:r w:rsidRPr="61EA64A4" w:rsidR="61EA64A4">
        <w:rPr>
          <w:noProof w:val="0"/>
          <w:lang w:val="es-MX"/>
        </w:rPr>
        <w:t>ruta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habilitada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43B94B8E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72BBDEC2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Contenido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desde</w:t>
      </w:r>
      <w:r w:rsidRPr="61EA64A4" w:rsidR="61EA64A4">
        <w:rPr>
          <w:noProof w:val="0"/>
          <w:lang w:val="es-MX"/>
        </w:rPr>
        <w:t xml:space="preserve"> Salesforce/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Digital: 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línea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beneficios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vigencia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folio_oferta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3A34EEBD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095C2BC9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entra</w:t>
      </w:r>
      <w:r w:rsidRPr="61EA64A4" w:rsidR="61EA64A4">
        <w:rPr>
          <w:noProof w:val="0"/>
          <w:lang w:val="es-MX"/>
        </w:rPr>
        <w:t xml:space="preserve"> App → consulta </w:t>
      </w:r>
      <w:r w:rsidRPr="61EA64A4" w:rsidR="61EA64A4">
        <w:rPr>
          <w:noProof w:val="0"/>
          <w:lang w:val="es-MX"/>
        </w:rPr>
        <w:t>oferta</w:t>
      </w:r>
      <w:r w:rsidRPr="61EA64A4" w:rsidR="61EA64A4">
        <w:rPr>
          <w:noProof w:val="0"/>
          <w:lang w:val="es-MX"/>
        </w:rPr>
        <w:t xml:space="preserve"> → </w:t>
      </w:r>
      <w:r w:rsidRPr="61EA64A4" w:rsidR="61EA64A4">
        <w:rPr>
          <w:noProof w:val="0"/>
          <w:lang w:val="es-MX"/>
        </w:rPr>
        <w:t>ve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→ decide </w:t>
      </w:r>
      <w:r w:rsidRPr="61EA64A4" w:rsidR="61EA64A4">
        <w:rPr>
          <w:noProof w:val="0"/>
          <w:lang w:val="es-MX"/>
        </w:rPr>
        <w:t>continuar</w:t>
      </w:r>
      <w:r w:rsidRPr="61EA64A4" w:rsidR="61EA64A4">
        <w:rPr>
          <w:noProof w:val="0"/>
          <w:lang w:val="es-MX"/>
        </w:rPr>
        <w:t xml:space="preserve"> o </w:t>
      </w:r>
      <w:r w:rsidRPr="61EA64A4" w:rsidR="61EA64A4">
        <w:rPr>
          <w:noProof w:val="0"/>
          <w:lang w:val="es-MX"/>
        </w:rPr>
        <w:t>salir</w:t>
      </w:r>
      <w:r w:rsidRPr="61EA64A4" w:rsidR="61EA64A4">
        <w:rPr>
          <w:noProof w:val="0"/>
          <w:lang w:val="es-MX"/>
        </w:rPr>
        <w:t xml:space="preserve"> → se </w:t>
      </w:r>
      <w:r w:rsidRPr="61EA64A4" w:rsidR="61EA64A4">
        <w:rPr>
          <w:noProof w:val="0"/>
          <w:lang w:val="es-MX"/>
        </w:rPr>
        <w:t>registra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evento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analítico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2F1349BD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4A9FAD1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RNG-040: </w:t>
      </w:r>
      <w:r w:rsidRPr="61EA64A4" w:rsidR="61EA64A4">
        <w:rPr>
          <w:noProof w:val="0"/>
          <w:lang w:val="es-MX"/>
        </w:rPr>
        <w:t>Oferta</w:t>
      </w:r>
      <w:r w:rsidRPr="61EA64A4" w:rsidR="61EA64A4">
        <w:rPr>
          <w:noProof w:val="0"/>
          <w:lang w:val="es-MX"/>
        </w:rPr>
        <w:t xml:space="preserve"> visible solo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está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autenticado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pertenece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muestra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habilitada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piloto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24D562FF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RNG-041: La </w:t>
      </w:r>
      <w:r w:rsidRPr="61EA64A4" w:rsidR="61EA64A4">
        <w:rPr>
          <w:noProof w:val="0"/>
          <w:lang w:val="es-MX"/>
        </w:rPr>
        <w:t>oferta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ser </w:t>
      </w:r>
      <w:r w:rsidRPr="61EA64A4" w:rsidR="61EA64A4">
        <w:rPr>
          <w:noProof w:val="0"/>
          <w:lang w:val="es-MX"/>
        </w:rPr>
        <w:t>consistente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App/Web/</w:t>
      </w:r>
      <w:r w:rsidRPr="61EA64A4" w:rsidR="61EA64A4">
        <w:rPr>
          <w:noProof w:val="0"/>
          <w:lang w:val="es-MX"/>
        </w:rPr>
        <w:t>Asesor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mismo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folio_oferta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274958FE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0EE25A41" wp14:textId="77777777">
        <w:tc>
          <w:tcPr>
            <w:tcW w:w="1728" w:type="dxa"/>
            <w:tcMar/>
          </w:tcPr>
          <w:p w:rsidP="61EA64A4" w14:paraId="5E2B167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30D9C2F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6039D6D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0637705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166373E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3733957C" wp14:textId="77777777">
        <w:tc>
          <w:tcPr>
            <w:tcW w:w="1728" w:type="dxa"/>
            <w:tcMar/>
          </w:tcPr>
          <w:p w:rsidP="61EA64A4" w14:paraId="54E1AE3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folio_oferta</w:t>
            </w:r>
          </w:p>
        </w:tc>
        <w:tc>
          <w:tcPr>
            <w:tcW w:w="1728" w:type="dxa"/>
            <w:tcMar/>
          </w:tcPr>
          <w:p w:rsidP="61EA64A4" w14:paraId="5F976BA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Identificador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único</w:t>
            </w:r>
            <w:r w:rsidRPr="61EA64A4" w:rsidR="61EA64A4">
              <w:rPr>
                <w:noProof w:val="0"/>
                <w:lang w:val="es-MX"/>
              </w:rPr>
              <w:t xml:space="preserve"> de </w:t>
            </w:r>
            <w:r w:rsidRPr="61EA64A4" w:rsidR="61EA64A4">
              <w:rPr>
                <w:noProof w:val="0"/>
                <w:lang w:val="es-MX"/>
              </w:rPr>
              <w:t>oferta</w:t>
            </w:r>
          </w:p>
        </w:tc>
        <w:tc>
          <w:tcPr>
            <w:tcW w:w="1728" w:type="dxa"/>
            <w:tcMar/>
          </w:tcPr>
          <w:p w:rsidP="61EA64A4" w14:paraId="3F3F9AA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</w:t>
            </w:r>
          </w:p>
        </w:tc>
        <w:tc>
          <w:tcPr>
            <w:tcW w:w="1728" w:type="dxa"/>
            <w:tcMar/>
          </w:tcPr>
          <w:p w:rsidP="61EA64A4" w14:paraId="7BC65B5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Único</w:t>
            </w:r>
          </w:p>
        </w:tc>
        <w:tc>
          <w:tcPr>
            <w:tcW w:w="1728" w:type="dxa"/>
            <w:tcMar/>
          </w:tcPr>
          <w:p w:rsidP="61EA64A4" w14:paraId="4C9CF4F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 (Salesforce)</w:t>
            </w:r>
          </w:p>
        </w:tc>
      </w:tr>
      <w:tr xmlns:wp14="http://schemas.microsoft.com/office/word/2010/wordml" w:rsidTr="61EA64A4" w14:paraId="7DA22981" wp14:textId="77777777">
        <w:tc>
          <w:tcPr>
            <w:tcW w:w="1728" w:type="dxa"/>
            <w:tcMar/>
          </w:tcPr>
          <w:p w:rsidP="61EA64A4" w14:paraId="2CDC22E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beneficios_resumen</w:t>
            </w:r>
          </w:p>
        </w:tc>
        <w:tc>
          <w:tcPr>
            <w:tcW w:w="1728" w:type="dxa"/>
            <w:tcMar/>
          </w:tcPr>
          <w:p w:rsidP="61EA64A4" w14:paraId="56E6DB8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Texto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corto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beneficios</w:t>
            </w:r>
          </w:p>
        </w:tc>
        <w:tc>
          <w:tcPr>
            <w:tcW w:w="1728" w:type="dxa"/>
            <w:tcMar/>
          </w:tcPr>
          <w:p w:rsidP="61EA64A4" w14:paraId="49CF059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Producto</w:t>
            </w:r>
            <w:r w:rsidRPr="61EA64A4" w:rsidR="61EA64A4">
              <w:rPr>
                <w:noProof w:val="0"/>
                <w:lang w:val="es-MX"/>
              </w:rPr>
              <w:t>/Marketing</w:t>
            </w:r>
          </w:p>
        </w:tc>
        <w:tc>
          <w:tcPr>
            <w:tcW w:w="1728" w:type="dxa"/>
            <w:tcMar/>
          </w:tcPr>
          <w:p w:rsidP="61EA64A4" w14:paraId="09BD7B5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vacío</w:t>
            </w:r>
          </w:p>
        </w:tc>
        <w:tc>
          <w:tcPr>
            <w:tcW w:w="1728" w:type="dxa"/>
            <w:tcMar/>
          </w:tcPr>
          <w:p w:rsidP="61EA64A4" w14:paraId="74A74DC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CMS/</w:t>
            </w:r>
            <w:r w:rsidRPr="61EA64A4" w:rsidR="61EA64A4">
              <w:rPr>
                <w:noProof w:val="0"/>
                <w:lang w:val="es-MX"/>
              </w:rPr>
              <w:t>Contenido</w:t>
            </w:r>
            <w:r w:rsidRPr="61EA64A4" w:rsidR="61EA64A4">
              <w:rPr>
                <w:noProof w:val="0"/>
                <w:lang w:val="es-MX"/>
              </w:rPr>
              <w:t xml:space="preserve">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32C149C4" wp14:textId="77777777">
        <w:tc>
          <w:tcPr>
            <w:tcW w:w="1728" w:type="dxa"/>
            <w:tcMar/>
          </w:tcPr>
          <w:p w:rsidP="61EA64A4" w14:paraId="32539A7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vigencia_oferta</w:t>
            </w:r>
          </w:p>
        </w:tc>
        <w:tc>
          <w:tcPr>
            <w:tcW w:w="1728" w:type="dxa"/>
            <w:tcMar/>
          </w:tcPr>
          <w:p w:rsidP="61EA64A4" w14:paraId="4E3BAD6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Fecha</w:t>
            </w:r>
            <w:r w:rsidRPr="61EA64A4" w:rsidR="61EA64A4">
              <w:rPr>
                <w:noProof w:val="0"/>
                <w:lang w:val="es-MX"/>
              </w:rPr>
              <w:t xml:space="preserve"> fin </w:t>
            </w:r>
            <w:r w:rsidRPr="61EA64A4" w:rsidR="61EA64A4">
              <w:rPr>
                <w:noProof w:val="0"/>
                <w:lang w:val="es-MX"/>
              </w:rPr>
              <w:t>oferta</w:t>
            </w:r>
          </w:p>
        </w:tc>
        <w:tc>
          <w:tcPr>
            <w:tcW w:w="1728" w:type="dxa"/>
            <w:tcMar/>
          </w:tcPr>
          <w:p w:rsidP="61EA64A4" w14:paraId="6F933C7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</w:t>
            </w:r>
          </w:p>
        </w:tc>
        <w:tc>
          <w:tcPr>
            <w:tcW w:w="1728" w:type="dxa"/>
            <w:tcMar/>
          </w:tcPr>
          <w:p w:rsidP="61EA64A4" w14:paraId="4A26986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&gt;= hoy</w:t>
            </w:r>
          </w:p>
        </w:tc>
        <w:tc>
          <w:tcPr>
            <w:tcW w:w="1728" w:type="dxa"/>
            <w:tcMar/>
          </w:tcPr>
          <w:p w:rsidP="61EA64A4" w14:paraId="2F06589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 (Salesforce)</w:t>
            </w:r>
          </w:p>
        </w:tc>
      </w:tr>
    </w:tbl>
    <w:p xmlns:wp14="http://schemas.microsoft.com/office/word/2010/wordml" w:rsidP="61EA64A4" w14:paraId="60061E4C" wp14:textId="77777777">
      <w:pPr>
        <w:rPr>
          <w:noProof w:val="0"/>
          <w:lang w:val="es-MX"/>
        </w:rPr>
      </w:pPr>
    </w:p>
    <w:p xmlns:wp14="http://schemas.microsoft.com/office/word/2010/wordml" w:rsidP="61EA64A4" w14:paraId="40D015A3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44EAFD9C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7223A4CE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6.0</w:t>
      </w:r>
    </w:p>
    <w:p xmlns:wp14="http://schemas.microsoft.com/office/word/2010/wordml" w:rsidP="61EA64A4" w14:paraId="40887B22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Aceptación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oferta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confirmación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explícita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idempotencia</w:t>
      </w:r>
    </w:p>
    <w:p xmlns:wp14="http://schemas.microsoft.com/office/word/2010/wordml" w:rsidP="61EA64A4" w14:paraId="79DCDEB0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1590DB34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00719D88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Actinver</w:t>
      </w:r>
    </w:p>
    <w:p xmlns:wp14="http://schemas.microsoft.com/office/word/2010/wordml" w:rsidP="61EA64A4" w14:paraId="061B0A9E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aceptar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explícitamente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oferta</w:t>
      </w:r>
    </w:p>
    <w:p xmlns:wp14="http://schemas.microsoft.com/office/word/2010/wordml" w:rsidP="61EA64A4" w14:paraId="0D5B2147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iniciar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onboarding y </w:t>
      </w:r>
      <w:r w:rsidRPr="61EA64A4" w:rsidR="61EA64A4">
        <w:rPr>
          <w:noProof w:val="0"/>
          <w:lang w:val="es-MX"/>
        </w:rPr>
        <w:t>formalización</w:t>
      </w:r>
      <w:r w:rsidRPr="61EA64A4" w:rsidR="61EA64A4">
        <w:rPr>
          <w:noProof w:val="0"/>
          <w:lang w:val="es-MX"/>
        </w:rPr>
        <w:t xml:space="preserve"> sin </w:t>
      </w:r>
      <w:r w:rsidRPr="61EA64A4" w:rsidR="61EA64A4">
        <w:rPr>
          <w:noProof w:val="0"/>
          <w:lang w:val="es-MX"/>
        </w:rPr>
        <w:t>perder</w:t>
      </w:r>
      <w:r w:rsidRPr="61EA64A4" w:rsidR="61EA64A4">
        <w:rPr>
          <w:noProof w:val="0"/>
          <w:lang w:val="es-MX"/>
        </w:rPr>
        <w:t xml:space="preserve"> mi </w:t>
      </w:r>
      <w:r w:rsidRPr="61EA64A4" w:rsidR="61EA64A4">
        <w:rPr>
          <w:noProof w:val="0"/>
          <w:lang w:val="es-MX"/>
        </w:rPr>
        <w:t>progreso</w:t>
      </w:r>
    </w:p>
    <w:p xmlns:wp14="http://schemas.microsoft.com/office/word/2010/wordml" w:rsidP="61EA64A4" w14:paraId="57F84C60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1CEE462C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existir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acción</w:t>
      </w:r>
      <w:r w:rsidRPr="61EA64A4" w:rsidR="61EA64A4">
        <w:rPr>
          <w:noProof w:val="0"/>
          <w:lang w:val="es-MX"/>
        </w:rPr>
        <w:t xml:space="preserve"> '</w:t>
      </w:r>
      <w:r w:rsidRPr="61EA64A4" w:rsidR="61EA64A4">
        <w:rPr>
          <w:noProof w:val="0"/>
          <w:lang w:val="es-MX"/>
        </w:rPr>
        <w:t>Aceptar</w:t>
      </w:r>
      <w:r w:rsidRPr="61EA64A4" w:rsidR="61EA64A4">
        <w:rPr>
          <w:noProof w:val="0"/>
          <w:lang w:val="es-MX"/>
        </w:rPr>
        <w:t xml:space="preserve">' con </w:t>
      </w:r>
      <w:r w:rsidRPr="61EA64A4" w:rsidR="61EA64A4">
        <w:rPr>
          <w:noProof w:val="0"/>
          <w:lang w:val="es-MX"/>
        </w:rPr>
        <w:t>confirmación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explícita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registro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backend.</w:t>
      </w:r>
    </w:p>
    <w:p xmlns:wp14="http://schemas.microsoft.com/office/word/2010/wordml" w:rsidP="61EA64A4" w14:paraId="5DBA0B9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Al </w:t>
      </w:r>
      <w:r w:rsidRPr="61EA64A4" w:rsidR="61EA64A4">
        <w:rPr>
          <w:noProof w:val="0"/>
          <w:lang w:val="es-MX"/>
        </w:rPr>
        <w:t>aceptar</w:t>
      </w:r>
      <w:r w:rsidRPr="61EA64A4" w:rsidR="61EA64A4">
        <w:rPr>
          <w:noProof w:val="0"/>
          <w:lang w:val="es-MX"/>
        </w:rPr>
        <w:t xml:space="preserve">, se </w:t>
      </w:r>
      <w:r w:rsidRPr="61EA64A4" w:rsidR="61EA64A4">
        <w:rPr>
          <w:noProof w:val="0"/>
          <w:lang w:val="es-MX"/>
        </w:rPr>
        <w:t>crea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actualiza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estado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proceso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SPINE y 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idempotencia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una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aceptación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folio_oferta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3245DE46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Si </w:t>
      </w:r>
      <w:r w:rsidRPr="61EA64A4" w:rsidR="61EA64A4">
        <w:rPr>
          <w:noProof w:val="0"/>
          <w:lang w:val="es-MX"/>
        </w:rPr>
        <w:t>abandona</w:t>
      </w:r>
      <w:r w:rsidRPr="61EA64A4" w:rsidR="61EA64A4">
        <w:rPr>
          <w:noProof w:val="0"/>
          <w:lang w:val="es-MX"/>
        </w:rPr>
        <w:t xml:space="preserve"> antes de </w:t>
      </w:r>
      <w:r w:rsidRPr="61EA64A4" w:rsidR="61EA64A4">
        <w:rPr>
          <w:noProof w:val="0"/>
          <w:lang w:val="es-MX"/>
        </w:rPr>
        <w:t>completar</w:t>
      </w:r>
      <w:r w:rsidRPr="61EA64A4" w:rsidR="61EA64A4">
        <w:rPr>
          <w:noProof w:val="0"/>
          <w:lang w:val="es-MX"/>
        </w:rPr>
        <w:t xml:space="preserve"> onboarding,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guardarse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estado</w:t>
      </w:r>
      <w:r w:rsidRPr="61EA64A4" w:rsidR="61EA64A4">
        <w:rPr>
          <w:noProof w:val="0"/>
          <w:lang w:val="es-MX"/>
        </w:rPr>
        <w:t xml:space="preserve"> para </w:t>
      </w:r>
      <w:r w:rsidRPr="61EA64A4" w:rsidR="61EA64A4">
        <w:rPr>
          <w:noProof w:val="0"/>
          <w:lang w:val="es-MX"/>
        </w:rPr>
        <w:t>retomar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20160A8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43B3728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Evento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acceptance_submitted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registrarse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analytics y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trazabilidad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48F175A9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5CCAEF0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acepta</w:t>
      </w:r>
      <w:r w:rsidRPr="61EA64A4" w:rsidR="61EA64A4">
        <w:rPr>
          <w:noProof w:val="0"/>
          <w:lang w:val="es-MX"/>
        </w:rPr>
        <w:t xml:space="preserve"> → SPINE </w:t>
      </w:r>
      <w:r w:rsidRPr="61EA64A4" w:rsidR="61EA64A4">
        <w:rPr>
          <w:noProof w:val="0"/>
          <w:lang w:val="es-MX"/>
        </w:rPr>
        <w:t>crea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caso</w:t>
      </w:r>
      <w:r w:rsidRPr="61EA64A4" w:rsidR="61EA64A4">
        <w:rPr>
          <w:noProof w:val="0"/>
          <w:lang w:val="es-MX"/>
        </w:rPr>
        <w:t xml:space="preserve"> → </w:t>
      </w:r>
      <w:r w:rsidRPr="61EA64A4" w:rsidR="61EA64A4">
        <w:rPr>
          <w:noProof w:val="0"/>
          <w:lang w:val="es-MX"/>
        </w:rPr>
        <w:t>valida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HU7 → </w:t>
      </w:r>
      <w:r w:rsidRPr="61EA64A4" w:rsidR="61EA64A4">
        <w:rPr>
          <w:noProof w:val="0"/>
          <w:lang w:val="es-MX"/>
        </w:rPr>
        <w:t>habilita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firma</w:t>
      </w:r>
      <w:r w:rsidRPr="61EA64A4" w:rsidR="61EA64A4">
        <w:rPr>
          <w:noProof w:val="0"/>
          <w:lang w:val="es-MX"/>
        </w:rPr>
        <w:t xml:space="preserve"> HU8.</w:t>
      </w:r>
    </w:p>
    <w:p xmlns:wp14="http://schemas.microsoft.com/office/word/2010/wordml" w:rsidP="61EA64A4" w14:paraId="23EC5F3A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4804B55A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RNG-050: </w:t>
      </w:r>
      <w:r w:rsidRPr="61EA64A4" w:rsidR="61EA64A4">
        <w:rPr>
          <w:noProof w:val="0"/>
          <w:lang w:val="es-MX"/>
        </w:rPr>
        <w:t>Aceptación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requiere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autenticación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fuerte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según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política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Actinver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65086860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RNG-051: </w:t>
      </w:r>
      <w:r w:rsidRPr="61EA64A4" w:rsidR="61EA64A4">
        <w:rPr>
          <w:noProof w:val="0"/>
          <w:lang w:val="es-MX"/>
        </w:rPr>
        <w:t>Oferta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expirada</w:t>
      </w:r>
      <w:r w:rsidRPr="61EA64A4" w:rsidR="61EA64A4">
        <w:rPr>
          <w:noProof w:val="0"/>
          <w:lang w:val="es-MX"/>
        </w:rPr>
        <w:t xml:space="preserve"> no </w:t>
      </w:r>
      <w:r w:rsidRPr="61EA64A4" w:rsidR="61EA64A4">
        <w:rPr>
          <w:noProof w:val="0"/>
          <w:lang w:val="es-MX"/>
        </w:rPr>
        <w:t>puede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aceptarse</w:t>
      </w:r>
      <w:r w:rsidRPr="61EA64A4" w:rsidR="61EA64A4">
        <w:rPr>
          <w:noProof w:val="0"/>
          <w:lang w:val="es-MX"/>
        </w:rPr>
        <w:t xml:space="preserve">;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mostrar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mensaje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alternativa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contactar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asesor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2800C47C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7E64D0D6" wp14:textId="77777777">
        <w:tc>
          <w:tcPr>
            <w:tcW w:w="1728" w:type="dxa"/>
            <w:tcMar/>
          </w:tcPr>
          <w:p w:rsidP="61EA64A4" w14:paraId="4A0F350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5F1C53B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56CB093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473E671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1B444EE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6084EC0F" wp14:textId="77777777">
        <w:tc>
          <w:tcPr>
            <w:tcW w:w="1728" w:type="dxa"/>
            <w:tcMar/>
          </w:tcPr>
          <w:p w:rsidP="61EA64A4" w14:paraId="5149DF1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acceptance_flag</w:t>
            </w:r>
          </w:p>
        </w:tc>
        <w:tc>
          <w:tcPr>
            <w:tcW w:w="1728" w:type="dxa"/>
            <w:tcMar/>
          </w:tcPr>
          <w:p w:rsidP="61EA64A4" w14:paraId="7F41CFF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Aceptó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oferta</w:t>
            </w:r>
          </w:p>
        </w:tc>
        <w:tc>
          <w:tcPr>
            <w:tcW w:w="1728" w:type="dxa"/>
            <w:tcMar/>
          </w:tcPr>
          <w:p w:rsidP="61EA64A4" w14:paraId="2E07C09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App/Backend</w:t>
            </w:r>
          </w:p>
        </w:tc>
        <w:tc>
          <w:tcPr>
            <w:tcW w:w="1728" w:type="dxa"/>
            <w:tcMar/>
          </w:tcPr>
          <w:p w:rsidP="61EA64A4" w14:paraId="1B62C6F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Bool</w:t>
            </w:r>
          </w:p>
        </w:tc>
        <w:tc>
          <w:tcPr>
            <w:tcW w:w="1728" w:type="dxa"/>
            <w:tcMar/>
          </w:tcPr>
          <w:p w:rsidP="61EA64A4" w14:paraId="7443B56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7B7479BF" wp14:textId="77777777">
        <w:tc>
          <w:tcPr>
            <w:tcW w:w="1728" w:type="dxa"/>
            <w:tcMar/>
          </w:tcPr>
          <w:p w:rsidP="61EA64A4" w14:paraId="6FFD72B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acceptance_timestamp</w:t>
            </w:r>
          </w:p>
        </w:tc>
        <w:tc>
          <w:tcPr>
            <w:tcW w:w="1728" w:type="dxa"/>
            <w:tcMar/>
          </w:tcPr>
          <w:p w:rsidP="61EA64A4" w14:paraId="5A55FD0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Fecha</w:t>
            </w:r>
            <w:r w:rsidRPr="61EA64A4" w:rsidR="61EA64A4">
              <w:rPr>
                <w:noProof w:val="0"/>
                <w:lang w:val="es-MX"/>
              </w:rPr>
              <w:t xml:space="preserve">/hora </w:t>
            </w:r>
            <w:r w:rsidRPr="61EA64A4" w:rsidR="61EA64A4">
              <w:rPr>
                <w:noProof w:val="0"/>
                <w:lang w:val="es-MX"/>
              </w:rPr>
              <w:t>aceptación</w:t>
            </w:r>
          </w:p>
        </w:tc>
        <w:tc>
          <w:tcPr>
            <w:tcW w:w="1728" w:type="dxa"/>
            <w:tcMar/>
          </w:tcPr>
          <w:p w:rsidP="61EA64A4" w14:paraId="3EB311F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Backend</w:t>
            </w:r>
          </w:p>
        </w:tc>
        <w:tc>
          <w:tcPr>
            <w:tcW w:w="1728" w:type="dxa"/>
            <w:tcMar/>
          </w:tcPr>
          <w:p w:rsidP="61EA64A4" w14:paraId="03BD5F9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36A0E40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Decision Logs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024C207B" wp14:textId="77777777">
        <w:tc>
          <w:tcPr>
            <w:tcW w:w="1728" w:type="dxa"/>
            <w:tcMar/>
          </w:tcPr>
          <w:p w:rsidP="61EA64A4" w14:paraId="1549052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estado_proceso</w:t>
            </w:r>
          </w:p>
        </w:tc>
        <w:tc>
          <w:tcPr>
            <w:tcW w:w="1728" w:type="dxa"/>
            <w:tcMar/>
          </w:tcPr>
          <w:p w:rsidP="61EA64A4" w14:paraId="4EE5253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Estado onboarding</w:t>
            </w:r>
          </w:p>
        </w:tc>
        <w:tc>
          <w:tcPr>
            <w:tcW w:w="1728" w:type="dxa"/>
            <w:tcMar/>
          </w:tcPr>
          <w:p w:rsidP="61EA64A4" w14:paraId="2E7EFB1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SPINE</w:t>
            </w:r>
          </w:p>
        </w:tc>
        <w:tc>
          <w:tcPr>
            <w:tcW w:w="1728" w:type="dxa"/>
            <w:tcMar/>
          </w:tcPr>
          <w:p w:rsidP="61EA64A4" w14:paraId="3740130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4CCB74D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SPINE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4B94D5A5" wp14:textId="77777777">
      <w:pPr>
        <w:rPr>
          <w:noProof w:val="0"/>
          <w:lang w:val="es-MX"/>
        </w:rPr>
      </w:pPr>
    </w:p>
    <w:p xmlns:wp14="http://schemas.microsoft.com/office/word/2010/wordml" w:rsidP="61EA64A4" w14:paraId="719726D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3DEEC669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4E9D7DD2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7.0</w:t>
      </w:r>
    </w:p>
    <w:p xmlns:wp14="http://schemas.microsoft.com/office/word/2010/wordml" w:rsidP="61EA64A4" w14:paraId="18260D0C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Validación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expediente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KYC/PLD/SIC antes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firma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creación</w:t>
      </w:r>
    </w:p>
    <w:p xmlns:wp14="http://schemas.microsoft.com/office/word/2010/wordml" w:rsidP="61EA64A4" w14:paraId="0818E3F0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5361F74D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57CEEC19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Sistema (SPINE +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Digital)</w:t>
      </w:r>
    </w:p>
    <w:p xmlns:wp14="http://schemas.microsoft.com/office/word/2010/wordml" w:rsidP="61EA64A4" w14:paraId="335FAA11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validar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está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completo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vigente</w:t>
      </w:r>
    </w:p>
    <w:p xmlns:wp14="http://schemas.microsoft.com/office/word/2010/wordml" w:rsidP="61EA64A4" w14:paraId="0435CF1D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permitir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firma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creación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crédito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cumpliendo</w:t>
      </w:r>
      <w:r w:rsidRPr="61EA64A4" w:rsidR="61EA64A4">
        <w:rPr>
          <w:noProof w:val="0"/>
          <w:lang w:val="es-MX"/>
        </w:rPr>
        <w:t xml:space="preserve"> CNBV</w:t>
      </w:r>
    </w:p>
    <w:p xmlns:wp14="http://schemas.microsoft.com/office/word/2010/wordml" w:rsidP="61EA64A4" w14:paraId="10E93DD9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7C2EFE66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validar</w:t>
      </w:r>
      <w:r w:rsidRPr="61EA64A4" w:rsidR="61EA64A4">
        <w:rPr>
          <w:noProof w:val="0"/>
          <w:lang w:val="es-MX"/>
        </w:rPr>
        <w:t xml:space="preserve"> KYC </w:t>
      </w:r>
      <w:r w:rsidRPr="61EA64A4" w:rsidR="61EA64A4">
        <w:rPr>
          <w:noProof w:val="0"/>
          <w:lang w:val="es-MX"/>
        </w:rPr>
        <w:t>vigente</w:t>
      </w:r>
      <w:r w:rsidRPr="61EA64A4" w:rsidR="61EA64A4">
        <w:rPr>
          <w:noProof w:val="0"/>
          <w:lang w:val="es-MX"/>
        </w:rPr>
        <w:t xml:space="preserve">, PLD sin </w:t>
      </w:r>
      <w:r w:rsidRPr="61EA64A4" w:rsidR="61EA64A4">
        <w:rPr>
          <w:noProof w:val="0"/>
          <w:lang w:val="es-MX"/>
        </w:rPr>
        <w:t>alertas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evidencia</w:t>
      </w:r>
      <w:r w:rsidRPr="61EA64A4" w:rsidR="61EA64A4">
        <w:rPr>
          <w:noProof w:val="0"/>
          <w:lang w:val="es-MX"/>
        </w:rPr>
        <w:t xml:space="preserve"> SIC/score </w:t>
      </w:r>
      <w:r w:rsidRPr="61EA64A4" w:rsidR="61EA64A4">
        <w:rPr>
          <w:noProof w:val="0"/>
          <w:lang w:val="es-MX"/>
        </w:rPr>
        <w:t>vigente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B341943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Si </w:t>
      </w:r>
      <w:r w:rsidRPr="61EA64A4" w:rsidR="61EA64A4">
        <w:rPr>
          <w:noProof w:val="0"/>
          <w:lang w:val="es-MX"/>
        </w:rPr>
        <w:t>falta</w:t>
      </w:r>
      <w:r w:rsidRPr="61EA64A4" w:rsidR="61EA64A4">
        <w:rPr>
          <w:noProof w:val="0"/>
          <w:lang w:val="es-MX"/>
        </w:rPr>
        <w:t xml:space="preserve"> algo,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listar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faltantes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enrutar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actualización</w:t>
      </w:r>
      <w:r w:rsidRPr="61EA64A4" w:rsidR="61EA64A4">
        <w:rPr>
          <w:noProof w:val="0"/>
          <w:lang w:val="es-MX"/>
        </w:rPr>
        <w:t xml:space="preserve"> (App o </w:t>
      </w:r>
      <w:r w:rsidRPr="61EA64A4" w:rsidR="61EA64A4">
        <w:rPr>
          <w:noProof w:val="0"/>
          <w:lang w:val="es-MX"/>
        </w:rPr>
        <w:t>Asesor</w:t>
      </w:r>
      <w:r w:rsidRPr="61EA64A4" w:rsidR="61EA64A4">
        <w:rPr>
          <w:noProof w:val="0"/>
          <w:lang w:val="es-MX"/>
        </w:rPr>
        <w:t xml:space="preserve">) sin </w:t>
      </w:r>
      <w:r w:rsidRPr="61EA64A4" w:rsidR="61EA64A4">
        <w:rPr>
          <w:noProof w:val="0"/>
          <w:lang w:val="es-MX"/>
        </w:rPr>
        <w:t>perder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contexto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7B6B0F8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Si </w:t>
      </w:r>
      <w:r w:rsidRPr="61EA64A4" w:rsidR="61EA64A4">
        <w:rPr>
          <w:noProof w:val="0"/>
          <w:lang w:val="es-MX"/>
        </w:rPr>
        <w:t>está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completo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habilita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firma</w:t>
      </w:r>
      <w:r w:rsidRPr="61EA64A4" w:rsidR="61EA64A4">
        <w:rPr>
          <w:noProof w:val="0"/>
          <w:lang w:val="es-MX"/>
        </w:rPr>
        <w:t xml:space="preserve"> digital (HU8) y </w:t>
      </w:r>
      <w:r w:rsidRPr="61EA64A4" w:rsidR="61EA64A4">
        <w:rPr>
          <w:noProof w:val="0"/>
          <w:lang w:val="es-MX"/>
        </w:rPr>
        <w:t>creación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crédito</w:t>
      </w:r>
      <w:r w:rsidRPr="61EA64A4" w:rsidR="61EA64A4">
        <w:rPr>
          <w:noProof w:val="0"/>
          <w:lang w:val="es-MX"/>
        </w:rPr>
        <w:t xml:space="preserve"> (HU9).</w:t>
      </w:r>
    </w:p>
    <w:p xmlns:wp14="http://schemas.microsoft.com/office/word/2010/wordml" w:rsidP="61EA64A4" w14:paraId="32601E1E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3D5F13C9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Checklist </w:t>
      </w:r>
      <w:r w:rsidRPr="61EA64A4" w:rsidR="61EA64A4">
        <w:rPr>
          <w:noProof w:val="0"/>
          <w:lang w:val="es-MX"/>
        </w:rPr>
        <w:t>mínimo</w:t>
      </w:r>
      <w:r w:rsidRPr="61EA64A4" w:rsidR="61EA64A4">
        <w:rPr>
          <w:noProof w:val="0"/>
          <w:lang w:val="es-MX"/>
        </w:rPr>
        <w:t xml:space="preserve">: </w:t>
      </w:r>
      <w:r w:rsidRPr="61EA64A4" w:rsidR="61EA64A4">
        <w:rPr>
          <w:noProof w:val="0"/>
          <w:lang w:val="es-MX"/>
        </w:rPr>
        <w:t>identidad</w:t>
      </w:r>
      <w:r w:rsidRPr="61EA64A4" w:rsidR="61EA64A4">
        <w:rPr>
          <w:noProof w:val="0"/>
          <w:lang w:val="es-MX"/>
        </w:rPr>
        <w:t xml:space="preserve"> (INE/CURP/RFC), </w:t>
      </w:r>
      <w:r w:rsidRPr="61EA64A4" w:rsidR="61EA64A4">
        <w:rPr>
          <w:noProof w:val="0"/>
          <w:lang w:val="es-MX"/>
        </w:rPr>
        <w:t>domicilio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vigente</w:t>
      </w:r>
      <w:r w:rsidRPr="61EA64A4" w:rsidR="61EA64A4">
        <w:rPr>
          <w:noProof w:val="0"/>
          <w:lang w:val="es-MX"/>
        </w:rPr>
        <w:t xml:space="preserve">, KYC/PLD, </w:t>
      </w:r>
      <w:r w:rsidRPr="61EA64A4" w:rsidR="61EA64A4">
        <w:rPr>
          <w:noProof w:val="0"/>
          <w:lang w:val="es-MX"/>
        </w:rPr>
        <w:t>consentimiento</w:t>
      </w:r>
      <w:r w:rsidRPr="61EA64A4" w:rsidR="61EA64A4">
        <w:rPr>
          <w:noProof w:val="0"/>
          <w:lang w:val="es-MX"/>
        </w:rPr>
        <w:t xml:space="preserve"> SIC, </w:t>
      </w:r>
      <w:r w:rsidRPr="61EA64A4" w:rsidR="61EA64A4">
        <w:rPr>
          <w:noProof w:val="0"/>
          <w:lang w:val="es-MX"/>
        </w:rPr>
        <w:t>datos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contacto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ABC5DA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Salida: </w:t>
      </w:r>
      <w:r w:rsidRPr="61EA64A4" w:rsidR="61EA64A4">
        <w:rPr>
          <w:noProof w:val="0"/>
          <w:lang w:val="es-MX"/>
        </w:rPr>
        <w:t>expediente_ok</w:t>
      </w:r>
      <w:r w:rsidRPr="61EA64A4" w:rsidR="61EA64A4">
        <w:rPr>
          <w:noProof w:val="0"/>
          <w:lang w:val="es-MX"/>
        </w:rPr>
        <w:t xml:space="preserve">=true/false + </w:t>
      </w:r>
      <w:r w:rsidRPr="61EA64A4" w:rsidR="61EA64A4">
        <w:rPr>
          <w:noProof w:val="0"/>
          <w:lang w:val="es-MX"/>
        </w:rPr>
        <w:t>faltantes</w:t>
      </w:r>
      <w:r w:rsidRPr="61EA64A4" w:rsidR="61EA64A4">
        <w:rPr>
          <w:noProof w:val="0"/>
          <w:lang w:val="es-MX"/>
        </w:rPr>
        <w:t xml:space="preserve"> + </w:t>
      </w:r>
      <w:r w:rsidRPr="61EA64A4" w:rsidR="61EA64A4">
        <w:rPr>
          <w:noProof w:val="0"/>
          <w:lang w:val="es-MX"/>
        </w:rPr>
        <w:t>next_best_action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AFC0376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741A06F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SPINE consulta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Digital → </w:t>
      </w:r>
      <w:r w:rsidRPr="61EA64A4" w:rsidR="61EA64A4">
        <w:rPr>
          <w:noProof w:val="0"/>
          <w:lang w:val="es-MX"/>
        </w:rPr>
        <w:t>ejecuta</w:t>
      </w:r>
      <w:r w:rsidRPr="61EA64A4" w:rsidR="61EA64A4">
        <w:rPr>
          <w:noProof w:val="0"/>
          <w:lang w:val="es-MX"/>
        </w:rPr>
        <w:t xml:space="preserve"> checklist → </w:t>
      </w:r>
      <w:r w:rsidRPr="61EA64A4" w:rsidR="61EA64A4">
        <w:rPr>
          <w:noProof w:val="0"/>
          <w:lang w:val="es-MX"/>
        </w:rPr>
        <w:t>retorna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resultado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</w:t>
      </w:r>
      <w:r w:rsidRPr="61EA64A4" w:rsidR="61EA64A4">
        <w:rPr>
          <w:noProof w:val="0"/>
          <w:lang w:val="es-MX"/>
        </w:rPr>
        <w:t xml:space="preserve"> App/</w:t>
      </w:r>
      <w:r w:rsidRPr="61EA64A4" w:rsidR="61EA64A4">
        <w:rPr>
          <w:noProof w:val="0"/>
          <w:lang w:val="es-MX"/>
        </w:rPr>
        <w:t>Asesor</w:t>
      </w:r>
      <w:r w:rsidRPr="61EA64A4" w:rsidR="61EA64A4">
        <w:rPr>
          <w:noProof w:val="0"/>
          <w:lang w:val="es-MX"/>
        </w:rPr>
        <w:t xml:space="preserve"> → decide </w:t>
      </w:r>
      <w:r w:rsidRPr="61EA64A4" w:rsidR="61EA64A4">
        <w:rPr>
          <w:noProof w:val="0"/>
          <w:lang w:val="es-MX"/>
        </w:rPr>
        <w:t>continuar</w:t>
      </w:r>
      <w:r w:rsidRPr="61EA64A4" w:rsidR="61EA64A4">
        <w:rPr>
          <w:noProof w:val="0"/>
          <w:lang w:val="es-MX"/>
        </w:rPr>
        <w:t xml:space="preserve"> o </w:t>
      </w:r>
      <w:r w:rsidRPr="61EA64A4" w:rsidR="61EA64A4">
        <w:rPr>
          <w:noProof w:val="0"/>
          <w:lang w:val="es-MX"/>
        </w:rPr>
        <w:t>remediar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3AAA698F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55622B95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RNG-060: </w:t>
      </w:r>
      <w:r w:rsidRPr="61EA64A4" w:rsidR="61EA64A4">
        <w:rPr>
          <w:noProof w:val="0"/>
          <w:lang w:val="es-MX"/>
        </w:rPr>
        <w:t>Definición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completo</w:t>
      </w:r>
      <w:r w:rsidRPr="61EA64A4" w:rsidR="61EA64A4">
        <w:rPr>
          <w:noProof w:val="0"/>
          <w:lang w:val="es-MX"/>
        </w:rPr>
        <w:t xml:space="preserve"> = checklist </w:t>
      </w:r>
      <w:r w:rsidRPr="61EA64A4" w:rsidR="61EA64A4">
        <w:rPr>
          <w:noProof w:val="0"/>
          <w:lang w:val="es-MX"/>
        </w:rPr>
        <w:t>mínimo</w:t>
      </w:r>
      <w:r w:rsidRPr="61EA64A4" w:rsidR="61EA64A4">
        <w:rPr>
          <w:noProof w:val="0"/>
          <w:lang w:val="es-MX"/>
        </w:rPr>
        <w:t xml:space="preserve"> (Legal/Compliance) + </w:t>
      </w:r>
      <w:r w:rsidRPr="61EA64A4" w:rsidR="61EA64A4">
        <w:rPr>
          <w:noProof w:val="0"/>
          <w:lang w:val="es-MX"/>
        </w:rPr>
        <w:t>evidencia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crediticia</w:t>
      </w:r>
      <w:r w:rsidRPr="61EA64A4" w:rsidR="61EA64A4">
        <w:rPr>
          <w:noProof w:val="0"/>
          <w:lang w:val="es-MX"/>
        </w:rPr>
        <w:t xml:space="preserve"> OK.</w:t>
      </w:r>
    </w:p>
    <w:p xmlns:wp14="http://schemas.microsoft.com/office/word/2010/wordml" w:rsidP="61EA64A4" w14:paraId="5BC56E30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RNG-061: </w:t>
      </w:r>
      <w:r w:rsidRPr="61EA64A4" w:rsidR="61EA64A4">
        <w:rPr>
          <w:noProof w:val="0"/>
          <w:lang w:val="es-MX"/>
        </w:rPr>
        <w:t>Vigencias</w:t>
      </w:r>
      <w:r w:rsidRPr="61EA64A4" w:rsidR="61EA64A4">
        <w:rPr>
          <w:noProof w:val="0"/>
          <w:lang w:val="es-MX"/>
        </w:rPr>
        <w:t xml:space="preserve">: </w:t>
      </w:r>
      <w:r w:rsidRPr="61EA64A4" w:rsidR="61EA64A4">
        <w:rPr>
          <w:noProof w:val="0"/>
          <w:lang w:val="es-MX"/>
        </w:rPr>
        <w:t>documentos</w:t>
      </w:r>
      <w:r w:rsidRPr="61EA64A4" w:rsidR="61EA64A4">
        <w:rPr>
          <w:noProof w:val="0"/>
          <w:lang w:val="es-MX"/>
        </w:rPr>
        <w:t xml:space="preserve"> y KYC </w:t>
      </w:r>
      <w:r w:rsidRPr="61EA64A4" w:rsidR="61EA64A4">
        <w:rPr>
          <w:noProof w:val="0"/>
          <w:lang w:val="es-MX"/>
        </w:rPr>
        <w:t>deben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estar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dentro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ventanas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definidas</w:t>
      </w:r>
      <w:r w:rsidRPr="61EA64A4" w:rsidR="61EA64A4">
        <w:rPr>
          <w:noProof w:val="0"/>
          <w:lang w:val="es-MX"/>
        </w:rPr>
        <w:t xml:space="preserve">;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no, </w:t>
      </w:r>
      <w:r w:rsidRPr="61EA64A4" w:rsidR="61EA64A4">
        <w:rPr>
          <w:noProof w:val="0"/>
          <w:lang w:val="es-MX"/>
        </w:rPr>
        <w:t>pasa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ruta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Precalificado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4DC23ABC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63A8E4CD" wp14:textId="77777777">
        <w:tc>
          <w:tcPr>
            <w:tcW w:w="1728" w:type="dxa"/>
            <w:tcMar/>
          </w:tcPr>
          <w:p w:rsidP="61EA64A4" w14:paraId="1B4F87F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544FB5A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725D436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1673954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094B3D7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0D188EB2" wp14:textId="77777777">
        <w:tc>
          <w:tcPr>
            <w:tcW w:w="1728" w:type="dxa"/>
            <w:tcMar/>
          </w:tcPr>
          <w:p w:rsidP="61EA64A4" w14:paraId="7116AF5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expediente_ok</w:t>
            </w:r>
          </w:p>
        </w:tc>
        <w:tc>
          <w:tcPr>
            <w:tcW w:w="1728" w:type="dxa"/>
            <w:tcMar/>
          </w:tcPr>
          <w:p w:rsidP="61EA64A4" w14:paraId="7B3F504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Bandera de </w:t>
            </w: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completo</w:t>
            </w:r>
          </w:p>
        </w:tc>
        <w:tc>
          <w:tcPr>
            <w:tcW w:w="1728" w:type="dxa"/>
            <w:tcMar/>
          </w:tcPr>
          <w:p w:rsidP="61EA64A4" w14:paraId="7AC034D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</w:t>
            </w:r>
          </w:p>
        </w:tc>
        <w:tc>
          <w:tcPr>
            <w:tcW w:w="1728" w:type="dxa"/>
            <w:tcMar/>
          </w:tcPr>
          <w:p w:rsidP="61EA64A4" w14:paraId="39861BA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Bool</w:t>
            </w:r>
          </w:p>
        </w:tc>
        <w:tc>
          <w:tcPr>
            <w:tcW w:w="1728" w:type="dxa"/>
            <w:tcMar/>
          </w:tcPr>
          <w:p w:rsidP="61EA64A4" w14:paraId="7492590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246B54B5" wp14:textId="77777777">
        <w:tc>
          <w:tcPr>
            <w:tcW w:w="1728" w:type="dxa"/>
            <w:tcMar/>
          </w:tcPr>
          <w:p w:rsidP="61EA64A4" w14:paraId="05F19C3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faltantes</w:t>
            </w:r>
          </w:p>
        </w:tc>
        <w:tc>
          <w:tcPr>
            <w:tcW w:w="1728" w:type="dxa"/>
            <w:tcMar/>
          </w:tcPr>
          <w:p w:rsidP="61EA64A4" w14:paraId="32ED702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Lista de </w:t>
            </w:r>
            <w:r w:rsidRPr="61EA64A4" w:rsidR="61EA64A4">
              <w:rPr>
                <w:noProof w:val="0"/>
                <w:lang w:val="es-MX"/>
              </w:rPr>
              <w:t>elementos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faltantes</w:t>
            </w:r>
          </w:p>
        </w:tc>
        <w:tc>
          <w:tcPr>
            <w:tcW w:w="1728" w:type="dxa"/>
            <w:tcMar/>
          </w:tcPr>
          <w:p w:rsidP="61EA64A4" w14:paraId="7D7B595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</w:t>
            </w:r>
          </w:p>
        </w:tc>
        <w:tc>
          <w:tcPr>
            <w:tcW w:w="1728" w:type="dxa"/>
            <w:tcMar/>
          </w:tcPr>
          <w:p w:rsidP="61EA64A4" w14:paraId="78680DD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Lista</w:t>
            </w:r>
          </w:p>
        </w:tc>
        <w:tc>
          <w:tcPr>
            <w:tcW w:w="1728" w:type="dxa"/>
            <w:tcMar/>
          </w:tcPr>
          <w:p w:rsidP="61EA64A4" w14:paraId="7258A27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757B428D" wp14:textId="77777777">
        <w:tc>
          <w:tcPr>
            <w:tcW w:w="1728" w:type="dxa"/>
            <w:tcMar/>
          </w:tcPr>
          <w:p w:rsidP="61EA64A4" w14:paraId="5595A1E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nba</w:t>
            </w:r>
          </w:p>
        </w:tc>
        <w:tc>
          <w:tcPr>
            <w:tcW w:w="1728" w:type="dxa"/>
            <w:tcMar/>
          </w:tcPr>
          <w:p w:rsidP="61EA64A4" w14:paraId="69BCB75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Next Best Action (</w:t>
            </w:r>
            <w:r w:rsidRPr="61EA64A4" w:rsidR="61EA64A4">
              <w:rPr>
                <w:noProof w:val="0"/>
                <w:lang w:val="es-MX"/>
              </w:rPr>
              <w:t>siguiente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acción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recomendada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  <w:tc>
          <w:tcPr>
            <w:tcW w:w="1728" w:type="dxa"/>
            <w:tcMar/>
          </w:tcPr>
          <w:p w:rsidP="61EA64A4" w14:paraId="0C69D96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SPINE</w:t>
            </w:r>
          </w:p>
        </w:tc>
        <w:tc>
          <w:tcPr>
            <w:tcW w:w="1728" w:type="dxa"/>
            <w:tcMar/>
          </w:tcPr>
          <w:p w:rsidP="61EA64A4" w14:paraId="3B83DB0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2E663E2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SPINE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3656B9AB" wp14:textId="77777777">
      <w:pPr>
        <w:rPr>
          <w:noProof w:val="0"/>
          <w:lang w:val="es-MX"/>
        </w:rPr>
      </w:pPr>
    </w:p>
    <w:p xmlns:wp14="http://schemas.microsoft.com/office/word/2010/wordml" w:rsidP="61EA64A4" w14:paraId="55980B63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45FB0818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2A7B0D27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8.0</w:t>
      </w:r>
    </w:p>
    <w:p xmlns:wp14="http://schemas.microsoft.com/office/word/2010/wordml" w:rsidP="61EA64A4" w14:paraId="2301BC0F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Firma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digital: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carátula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/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contrato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/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TyC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resguardo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evidencias</w:t>
      </w:r>
    </w:p>
    <w:p xmlns:wp14="http://schemas.microsoft.com/office/word/2010/wordml" w:rsidP="61EA64A4" w14:paraId="79F04B84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606609B0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25F165E4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Cliente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Actinver</w:t>
      </w:r>
    </w:p>
    <w:p xmlns:wp14="http://schemas.microsoft.com/office/word/2010/wordml" w:rsidP="61EA64A4" w14:paraId="498C5AD7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firmar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digitalmente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carátula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contrato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TyC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Términos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Condiciones</w:t>
      </w:r>
      <w:r w:rsidRPr="61EA64A4" w:rsidR="61EA64A4">
        <w:rPr>
          <w:noProof w:val="0"/>
          <w:lang w:val="es-MX"/>
        </w:rPr>
        <w:t>)</w:t>
      </w:r>
    </w:p>
    <w:p xmlns:wp14="http://schemas.microsoft.com/office/word/2010/wordml" w:rsidP="61EA64A4" w14:paraId="4DDBCB4B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formalizar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contratación</w:t>
      </w:r>
      <w:r w:rsidRPr="61EA64A4" w:rsidR="61EA64A4">
        <w:rPr>
          <w:noProof w:val="0"/>
          <w:lang w:val="es-MX"/>
        </w:rPr>
        <w:t xml:space="preserve"> sin </w:t>
      </w:r>
      <w:r w:rsidRPr="61EA64A4" w:rsidR="61EA64A4">
        <w:rPr>
          <w:noProof w:val="0"/>
          <w:lang w:val="es-MX"/>
        </w:rPr>
        <w:t>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sucursal</w:t>
      </w:r>
    </w:p>
    <w:p xmlns:wp14="http://schemas.microsoft.com/office/word/2010/wordml" w:rsidP="61EA64A4" w14:paraId="3664D0A1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10FE1A75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mostrar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documentos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completos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versión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vigente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E8AE529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capturar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firma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generar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evidencia</w:t>
      </w:r>
      <w:r w:rsidRPr="61EA64A4" w:rsidR="61EA64A4">
        <w:rPr>
          <w:noProof w:val="0"/>
          <w:lang w:val="es-MX"/>
        </w:rPr>
        <w:t xml:space="preserve"> (timestamp + hash).</w:t>
      </w:r>
    </w:p>
    <w:p xmlns:wp14="http://schemas.microsoft.com/office/word/2010/wordml" w:rsidP="61EA64A4" w14:paraId="7761FB2A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guardar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documento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firmado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expediente</w:t>
      </w:r>
      <w:r w:rsidRPr="61EA64A4" w:rsidR="61EA64A4">
        <w:rPr>
          <w:noProof w:val="0"/>
          <w:lang w:val="es-MX"/>
        </w:rPr>
        <w:t xml:space="preserve"> digital y </w:t>
      </w:r>
      <w:r w:rsidRPr="61EA64A4" w:rsidR="61EA64A4">
        <w:rPr>
          <w:noProof w:val="0"/>
          <w:lang w:val="es-MX"/>
        </w:rPr>
        <w:t>permitir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descarga</w:t>
      </w:r>
      <w:r w:rsidRPr="61EA64A4" w:rsidR="61EA64A4">
        <w:rPr>
          <w:noProof w:val="0"/>
          <w:lang w:val="es-MX"/>
        </w:rPr>
        <w:t>/consulta.</w:t>
      </w:r>
    </w:p>
    <w:p xmlns:wp14="http://schemas.microsoft.com/office/word/2010/wordml" w:rsidP="61EA64A4" w14:paraId="1CE522D8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319D885D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6F3AE050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110EBDA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6BA8CA00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648DEB1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RNG-070: Sin </w:t>
      </w:r>
      <w:r w:rsidRPr="61EA64A4" w:rsidR="61EA64A4">
        <w:rPr>
          <w:noProof w:val="0"/>
          <w:lang w:val="es-MX"/>
        </w:rPr>
        <w:t>firma</w:t>
      </w:r>
      <w:r w:rsidRPr="61EA64A4" w:rsidR="61EA64A4">
        <w:rPr>
          <w:noProof w:val="0"/>
          <w:lang w:val="es-MX"/>
        </w:rPr>
        <w:t xml:space="preserve"> no se </w:t>
      </w:r>
      <w:r w:rsidRPr="61EA64A4" w:rsidR="61EA64A4">
        <w:rPr>
          <w:noProof w:val="0"/>
          <w:lang w:val="es-MX"/>
        </w:rPr>
        <w:t>puede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crear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crédito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5FD7D6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RNG-071: </w:t>
      </w:r>
      <w:r w:rsidRPr="61EA64A4" w:rsidR="61EA64A4">
        <w:rPr>
          <w:noProof w:val="0"/>
          <w:lang w:val="es-MX"/>
        </w:rPr>
        <w:t>Firma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asociarse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folio_oferta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versión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documento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34B4BE1D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53AF3D35" wp14:textId="77777777">
        <w:tc>
          <w:tcPr>
            <w:tcW w:w="1728" w:type="dxa"/>
            <w:tcMar/>
          </w:tcPr>
          <w:p w:rsidP="61EA64A4" w14:paraId="160705F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7F1F047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3F8797E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19BD1C4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7DCA8DF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50ABE964" wp14:textId="77777777">
        <w:tc>
          <w:tcPr>
            <w:tcW w:w="1728" w:type="dxa"/>
            <w:tcMar/>
          </w:tcPr>
          <w:p w:rsidP="61EA64A4" w14:paraId="5C9BAE4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doc_version</w:t>
            </w:r>
          </w:p>
        </w:tc>
        <w:tc>
          <w:tcPr>
            <w:tcW w:w="1728" w:type="dxa"/>
            <w:tcMar/>
          </w:tcPr>
          <w:p w:rsidP="61EA64A4" w14:paraId="24AAA22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Versión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documento</w:t>
            </w:r>
          </w:p>
        </w:tc>
        <w:tc>
          <w:tcPr>
            <w:tcW w:w="1728" w:type="dxa"/>
            <w:tcMar/>
          </w:tcPr>
          <w:p w:rsidP="61EA64A4" w14:paraId="306A304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CMS/Legal</w:t>
            </w:r>
          </w:p>
        </w:tc>
        <w:tc>
          <w:tcPr>
            <w:tcW w:w="1728" w:type="dxa"/>
            <w:tcMar/>
          </w:tcPr>
          <w:p w:rsidP="61EA64A4" w14:paraId="6AA6A6D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6AE3B19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Contracts Repo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650E53B5" wp14:textId="77777777">
        <w:tc>
          <w:tcPr>
            <w:tcW w:w="1728" w:type="dxa"/>
            <w:tcMar/>
          </w:tcPr>
          <w:p w:rsidP="61EA64A4" w14:paraId="05DCCFE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signature_hash</w:t>
            </w:r>
          </w:p>
        </w:tc>
        <w:tc>
          <w:tcPr>
            <w:tcW w:w="1728" w:type="dxa"/>
            <w:tcMar/>
          </w:tcPr>
          <w:p w:rsidP="61EA64A4" w14:paraId="09235C2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Hash </w:t>
            </w:r>
            <w:r w:rsidRPr="61EA64A4" w:rsidR="61EA64A4">
              <w:rPr>
                <w:noProof w:val="0"/>
                <w:lang w:val="es-MX"/>
              </w:rPr>
              <w:t>evidencia</w:t>
            </w:r>
          </w:p>
        </w:tc>
        <w:tc>
          <w:tcPr>
            <w:tcW w:w="1728" w:type="dxa"/>
            <w:tcMar/>
          </w:tcPr>
          <w:p w:rsidP="61EA64A4" w14:paraId="25CA910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Backend</w:t>
            </w:r>
          </w:p>
        </w:tc>
        <w:tc>
          <w:tcPr>
            <w:tcW w:w="1728" w:type="dxa"/>
            <w:tcMar/>
          </w:tcPr>
          <w:p w:rsidP="61EA64A4" w14:paraId="4BE7FDC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Formato hash</w:t>
            </w:r>
          </w:p>
        </w:tc>
        <w:tc>
          <w:tcPr>
            <w:tcW w:w="1728" w:type="dxa"/>
            <w:tcMar/>
          </w:tcPr>
          <w:p w:rsidP="61EA64A4" w14:paraId="384575B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Contracts Repo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0BFCA49B" wp14:textId="77777777">
        <w:tc>
          <w:tcPr>
            <w:tcW w:w="1728" w:type="dxa"/>
            <w:tcMar/>
          </w:tcPr>
          <w:p w:rsidP="61EA64A4" w14:paraId="7EEB2FE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signed_timestamp</w:t>
            </w:r>
          </w:p>
        </w:tc>
        <w:tc>
          <w:tcPr>
            <w:tcW w:w="1728" w:type="dxa"/>
            <w:tcMar/>
          </w:tcPr>
          <w:p w:rsidP="61EA64A4" w14:paraId="2B6B706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Fecha</w:t>
            </w:r>
            <w:r w:rsidRPr="61EA64A4" w:rsidR="61EA64A4">
              <w:rPr>
                <w:noProof w:val="0"/>
                <w:lang w:val="es-MX"/>
              </w:rPr>
              <w:t xml:space="preserve">/hora </w:t>
            </w:r>
            <w:r w:rsidRPr="61EA64A4" w:rsidR="61EA64A4">
              <w:rPr>
                <w:noProof w:val="0"/>
                <w:lang w:val="es-MX"/>
              </w:rPr>
              <w:t>firma</w:t>
            </w:r>
          </w:p>
        </w:tc>
        <w:tc>
          <w:tcPr>
            <w:tcW w:w="1728" w:type="dxa"/>
            <w:tcMar/>
          </w:tcPr>
          <w:p w:rsidP="61EA64A4" w14:paraId="7BFE172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Backend</w:t>
            </w:r>
          </w:p>
        </w:tc>
        <w:tc>
          <w:tcPr>
            <w:tcW w:w="1728" w:type="dxa"/>
            <w:tcMar/>
          </w:tcPr>
          <w:p w:rsidP="61EA64A4" w14:paraId="767528E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099C230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Decision Logs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049F31CB" wp14:textId="77777777">
      <w:pPr>
        <w:rPr>
          <w:noProof w:val="0"/>
          <w:lang w:val="es-MX"/>
        </w:rPr>
      </w:pPr>
    </w:p>
    <w:p xmlns:wp14="http://schemas.microsoft.com/office/word/2010/wordml" w:rsidP="61EA64A4" w14:paraId="6F263A3A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53128261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52C8DCAE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9.0</w:t>
      </w:r>
    </w:p>
    <w:p xmlns:wp14="http://schemas.microsoft.com/office/word/2010/wordml" w:rsidP="61EA64A4" w14:paraId="17931086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Creación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cuenta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crédito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Pomelo: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alta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idempotencia</w:t>
      </w:r>
    </w:p>
    <w:p xmlns:wp14="http://schemas.microsoft.com/office/word/2010/wordml" w:rsidP="61EA64A4" w14:paraId="1BA4EE6E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07842D20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3B9E7B79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Como Sistema (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Actinver→Pomelo</w:t>
      </w:r>
      <w:r w:rsidRPr="61EA64A4" w:rsidR="61EA64A4">
        <w:rPr>
          <w:noProof w:val="0"/>
          <w:lang w:val="es-MX"/>
        </w:rPr>
        <w:t>)</w:t>
      </w:r>
    </w:p>
    <w:p xmlns:wp14="http://schemas.microsoft.com/office/word/2010/wordml" w:rsidP="61EA64A4" w14:paraId="3F8CD5F0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crear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cuenta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crédito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Pomelo con </w:t>
      </w:r>
      <w:r w:rsidRPr="61EA64A4" w:rsidR="61EA64A4">
        <w:rPr>
          <w:noProof w:val="0"/>
          <w:lang w:val="es-MX"/>
        </w:rPr>
        <w:t>parámetros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aprobados</w:t>
      </w:r>
    </w:p>
    <w:p xmlns:wp14="http://schemas.microsoft.com/office/word/2010/wordml" w:rsidP="61EA64A4" w14:paraId="0C873F93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habilitar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emisión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tarjeta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ciclo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crédito</w:t>
      </w:r>
    </w:p>
    <w:p xmlns:wp14="http://schemas.microsoft.com/office/word/2010/wordml" w:rsidP="61EA64A4" w14:paraId="119E6900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005BD134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Dado </w:t>
      </w:r>
      <w:r w:rsidRPr="61EA64A4" w:rsidR="61EA64A4">
        <w:rPr>
          <w:noProof w:val="0"/>
          <w:lang w:val="es-MX"/>
        </w:rPr>
        <w:t>expediente_ok</w:t>
      </w:r>
      <w:r w:rsidRPr="61EA64A4" w:rsidR="61EA64A4">
        <w:rPr>
          <w:noProof w:val="0"/>
          <w:lang w:val="es-MX"/>
        </w:rPr>
        <w:t xml:space="preserve">=true y </w:t>
      </w:r>
      <w:r w:rsidRPr="61EA64A4" w:rsidR="61EA64A4">
        <w:rPr>
          <w:noProof w:val="0"/>
          <w:lang w:val="es-MX"/>
        </w:rPr>
        <w:t>oferta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aceptada</w:t>
      </w:r>
      <w:r w:rsidRPr="61EA64A4" w:rsidR="61EA64A4">
        <w:rPr>
          <w:noProof w:val="0"/>
          <w:lang w:val="es-MX"/>
        </w:rPr>
        <w:t xml:space="preserve">,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llame</w:t>
      </w:r>
      <w:r w:rsidRPr="61EA64A4" w:rsidR="61EA64A4">
        <w:rPr>
          <w:noProof w:val="0"/>
          <w:lang w:val="es-MX"/>
        </w:rPr>
        <w:t xml:space="preserve"> a Pomelo, </w:t>
      </w:r>
      <w:r w:rsidRPr="61EA64A4" w:rsidR="61EA64A4">
        <w:rPr>
          <w:noProof w:val="0"/>
          <w:lang w:val="es-MX"/>
        </w:rPr>
        <w:t>entonces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crea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cuenta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crédito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43235D65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persistir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identificador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cuenta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Pomelo y </w:t>
      </w:r>
      <w:r w:rsidRPr="61EA64A4" w:rsidR="61EA64A4">
        <w:rPr>
          <w:noProof w:val="0"/>
          <w:lang w:val="es-MX"/>
        </w:rPr>
        <w:t>reconciliar</w:t>
      </w:r>
      <w:r w:rsidRPr="61EA64A4" w:rsidR="61EA64A4">
        <w:rPr>
          <w:noProof w:val="0"/>
          <w:lang w:val="es-MX"/>
        </w:rPr>
        <w:t xml:space="preserve"> con BP_ID.</w:t>
      </w:r>
    </w:p>
    <w:p xmlns:wp14="http://schemas.microsoft.com/office/word/2010/wordml" w:rsidP="61EA64A4" w14:paraId="691067A5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 xml:space="preserve">: </w:t>
      </w:r>
      <w:r w:rsidRPr="61EA64A4" w:rsidR="61EA64A4">
        <w:rPr>
          <w:noProof w:val="0"/>
          <w:lang w:val="es-MX"/>
        </w:rPr>
        <w:t>reintento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idempotente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estado</w:t>
      </w:r>
      <w:r w:rsidRPr="61EA64A4" w:rsidR="61EA64A4">
        <w:rPr>
          <w:noProof w:val="0"/>
          <w:lang w:val="es-MX"/>
        </w:rPr>
        <w:t xml:space="preserve"> '</w:t>
      </w:r>
      <w:r w:rsidRPr="61EA64A4" w:rsidR="61EA64A4">
        <w:rPr>
          <w:noProof w:val="0"/>
          <w:lang w:val="es-MX"/>
        </w:rPr>
        <w:t>pendiente</w:t>
      </w:r>
      <w:r w:rsidRPr="61EA64A4" w:rsidR="61EA64A4">
        <w:rPr>
          <w:noProof w:val="0"/>
          <w:lang w:val="es-MX"/>
        </w:rPr>
        <w:t xml:space="preserve">'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falla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6CC16052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7D9FF319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0705592E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78B33A5B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2CA53F39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770A22A5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RNG-080: </w:t>
      </w:r>
      <w:r w:rsidRPr="61EA64A4" w:rsidR="61EA64A4">
        <w:rPr>
          <w:noProof w:val="0"/>
          <w:lang w:val="es-MX"/>
        </w:rPr>
        <w:t>Creación</w:t>
      </w:r>
      <w:r w:rsidRPr="61EA64A4" w:rsidR="61EA64A4">
        <w:rPr>
          <w:noProof w:val="0"/>
          <w:lang w:val="es-MX"/>
        </w:rPr>
        <w:t xml:space="preserve"> solo con </w:t>
      </w:r>
      <w:r w:rsidRPr="61EA64A4" w:rsidR="61EA64A4">
        <w:rPr>
          <w:noProof w:val="0"/>
          <w:lang w:val="es-MX"/>
        </w:rPr>
        <w:t>consentimiento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firma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completados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4C55095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RNG-081: </w:t>
      </w:r>
      <w:r w:rsidRPr="61EA64A4" w:rsidR="61EA64A4">
        <w:rPr>
          <w:noProof w:val="0"/>
          <w:lang w:val="es-MX"/>
        </w:rPr>
        <w:t>Idempotencia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idempotency_key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0191EDEE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01E1520F" wp14:textId="77777777">
        <w:tc>
          <w:tcPr>
            <w:tcW w:w="1728" w:type="dxa"/>
            <w:tcMar/>
          </w:tcPr>
          <w:p w:rsidP="61EA64A4" w14:paraId="3C03ACB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3D2B52A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343FCEB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30574EF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6ACEC6B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1A062295" wp14:textId="77777777">
        <w:tc>
          <w:tcPr>
            <w:tcW w:w="1728" w:type="dxa"/>
            <w:tcMar/>
          </w:tcPr>
          <w:p w:rsidP="61EA64A4" w14:paraId="5CF68D0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pomelo_account_id</w:t>
            </w:r>
          </w:p>
        </w:tc>
        <w:tc>
          <w:tcPr>
            <w:tcW w:w="1728" w:type="dxa"/>
            <w:tcMar/>
          </w:tcPr>
          <w:p w:rsidP="61EA64A4" w14:paraId="310C6FB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ID </w:t>
            </w:r>
            <w:r w:rsidRPr="61EA64A4" w:rsidR="61EA64A4">
              <w:rPr>
                <w:noProof w:val="0"/>
                <w:lang w:val="es-MX"/>
              </w:rPr>
              <w:t>cuenta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crédito</w:t>
            </w:r>
            <w:r w:rsidRPr="61EA64A4" w:rsidR="61EA64A4">
              <w:rPr>
                <w:noProof w:val="0"/>
                <w:lang w:val="es-MX"/>
              </w:rPr>
              <w:t xml:space="preserve"> Pomelo</w:t>
            </w:r>
          </w:p>
        </w:tc>
        <w:tc>
          <w:tcPr>
            <w:tcW w:w="1728" w:type="dxa"/>
            <w:tcMar/>
          </w:tcPr>
          <w:p w:rsidP="61EA64A4" w14:paraId="2310A61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</w:t>
            </w:r>
          </w:p>
        </w:tc>
        <w:tc>
          <w:tcPr>
            <w:tcW w:w="1728" w:type="dxa"/>
            <w:tcMar/>
          </w:tcPr>
          <w:p w:rsidP="61EA64A4" w14:paraId="19B552B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7A0C24B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Expediente</w:t>
            </w:r>
            <w:r w:rsidRPr="61EA64A4" w:rsidR="61EA64A4">
              <w:rPr>
                <w:noProof w:val="0"/>
                <w:lang w:val="es-MX"/>
              </w:rPr>
              <w:t xml:space="preserve"> Digital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10DC6DA5" wp14:textId="77777777">
        <w:tc>
          <w:tcPr>
            <w:tcW w:w="1728" w:type="dxa"/>
            <w:tcMar/>
          </w:tcPr>
          <w:p w:rsidP="61EA64A4" w14:paraId="6FED9E0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idempotency_key</w:t>
            </w:r>
          </w:p>
        </w:tc>
        <w:tc>
          <w:tcPr>
            <w:tcW w:w="1728" w:type="dxa"/>
            <w:tcMar/>
          </w:tcPr>
          <w:p w:rsidP="61EA64A4" w14:paraId="3CD7951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Clave </w:t>
            </w:r>
            <w:r w:rsidRPr="61EA64A4" w:rsidR="61EA64A4">
              <w:rPr>
                <w:noProof w:val="0"/>
                <w:lang w:val="es-MX"/>
              </w:rPr>
              <w:t>idempotencia</w:t>
            </w:r>
          </w:p>
        </w:tc>
        <w:tc>
          <w:tcPr>
            <w:tcW w:w="1728" w:type="dxa"/>
            <w:tcMar/>
          </w:tcPr>
          <w:p w:rsidP="61EA64A4" w14:paraId="2782F44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SPINE</w:t>
            </w:r>
          </w:p>
        </w:tc>
        <w:tc>
          <w:tcPr>
            <w:tcW w:w="1728" w:type="dxa"/>
            <w:tcMar/>
          </w:tcPr>
          <w:p w:rsidP="61EA64A4" w14:paraId="616AFB4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Única</w:t>
            </w:r>
          </w:p>
        </w:tc>
        <w:tc>
          <w:tcPr>
            <w:tcW w:w="1728" w:type="dxa"/>
            <w:tcMar/>
          </w:tcPr>
          <w:p w:rsidP="61EA64A4" w14:paraId="57B31FE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SPINE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62486C05" wp14:textId="77777777">
      <w:pPr>
        <w:rPr>
          <w:noProof w:val="0"/>
          <w:lang w:val="es-MX"/>
        </w:rPr>
      </w:pPr>
    </w:p>
    <w:p xmlns:wp14="http://schemas.microsoft.com/office/word/2010/wordml" w:rsidP="61EA64A4" w14:paraId="5E1C5C66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4101652C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20916B07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10.0</w:t>
      </w:r>
    </w:p>
    <w:p xmlns:wp14="http://schemas.microsoft.com/office/word/2010/wordml" w:rsidP="61EA64A4" w14:paraId="27AE1159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Tarjeta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virtual: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visualización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, control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tokenización</w:t>
      </w:r>
    </w:p>
    <w:p xmlns:wp14="http://schemas.microsoft.com/office/word/2010/wordml" w:rsidP="61EA64A4" w14:paraId="09017F0A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20D81F27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5D7BDC8D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Cliente</w:t>
      </w:r>
    </w:p>
    <w:p xmlns:wp14="http://schemas.microsoft.com/office/word/2010/wordml" w:rsidP="61EA64A4" w14:paraId="4AADEF5D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visualizar</w:t>
      </w:r>
      <w:r w:rsidRPr="61EA64A4" w:rsidR="61EA64A4">
        <w:rPr>
          <w:noProof w:val="0"/>
          <w:lang w:val="es-MX"/>
        </w:rPr>
        <w:t xml:space="preserve"> y usar la </w:t>
      </w:r>
      <w:r w:rsidRPr="61EA64A4" w:rsidR="61EA64A4">
        <w:rPr>
          <w:noProof w:val="0"/>
          <w:lang w:val="es-MX"/>
        </w:rPr>
        <w:t>tarjeta</w:t>
      </w:r>
      <w:r w:rsidRPr="61EA64A4" w:rsidR="61EA64A4">
        <w:rPr>
          <w:noProof w:val="0"/>
          <w:lang w:val="es-MX"/>
        </w:rPr>
        <w:t xml:space="preserve"> virtual </w:t>
      </w:r>
      <w:r w:rsidRPr="61EA64A4" w:rsidR="61EA64A4">
        <w:rPr>
          <w:noProof w:val="0"/>
          <w:lang w:val="es-MX"/>
        </w:rPr>
        <w:t>inmediatamente</w:t>
      </w:r>
    </w:p>
    <w:p xmlns:wp14="http://schemas.microsoft.com/office/word/2010/wordml" w:rsidP="61EA64A4" w14:paraId="334DF31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realizar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compras</w:t>
      </w:r>
      <w:r w:rsidRPr="61EA64A4" w:rsidR="61EA64A4">
        <w:rPr>
          <w:noProof w:val="0"/>
          <w:lang w:val="es-MX"/>
        </w:rPr>
        <w:t xml:space="preserve"> sin </w:t>
      </w:r>
      <w:r w:rsidRPr="61EA64A4" w:rsidR="61EA64A4">
        <w:rPr>
          <w:noProof w:val="0"/>
          <w:lang w:val="es-MX"/>
        </w:rPr>
        <w:t>esperar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plástico</w:t>
      </w:r>
    </w:p>
    <w:p xmlns:wp14="http://schemas.microsoft.com/office/word/2010/wordml" w:rsidP="61EA64A4" w14:paraId="6010F19E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15D7089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Tarjeta</w:t>
      </w:r>
      <w:r w:rsidRPr="61EA64A4" w:rsidR="61EA64A4">
        <w:rPr>
          <w:noProof w:val="0"/>
          <w:lang w:val="es-MX"/>
        </w:rPr>
        <w:t xml:space="preserve"> virtual disponible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app al </w:t>
      </w:r>
      <w:r w:rsidRPr="61EA64A4" w:rsidR="61EA64A4">
        <w:rPr>
          <w:noProof w:val="0"/>
          <w:lang w:val="es-MX"/>
        </w:rPr>
        <w:t>completar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emisión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01C75AA5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permitir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tokenización</w:t>
      </w:r>
      <w:r w:rsidRPr="61EA64A4" w:rsidR="61EA64A4">
        <w:rPr>
          <w:noProof w:val="0"/>
          <w:lang w:val="es-MX"/>
        </w:rPr>
        <w:t xml:space="preserve"> Apple Pay/Google Pay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aplique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C637EF9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mostrar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estado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activa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bloqueada</w:t>
      </w:r>
      <w:r w:rsidRPr="61EA64A4" w:rsidR="61EA64A4">
        <w:rPr>
          <w:noProof w:val="0"/>
          <w:lang w:val="es-MX"/>
        </w:rPr>
        <w:t xml:space="preserve">) y </w:t>
      </w:r>
      <w:r w:rsidRPr="61EA64A4" w:rsidR="61EA64A4">
        <w:rPr>
          <w:noProof w:val="0"/>
          <w:lang w:val="es-MX"/>
        </w:rPr>
        <w:t>controles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básicos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2B4E6F4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5AC875D6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4DAC733C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6D10E26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08C15BE9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28DF697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RNG-090: </w:t>
      </w:r>
      <w:r w:rsidRPr="61EA64A4" w:rsidR="61EA64A4">
        <w:rPr>
          <w:noProof w:val="0"/>
          <w:lang w:val="es-MX"/>
        </w:rPr>
        <w:t>Tokenización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depende</w:t>
      </w:r>
      <w:r w:rsidRPr="61EA64A4" w:rsidR="61EA64A4">
        <w:rPr>
          <w:noProof w:val="0"/>
          <w:lang w:val="es-MX"/>
        </w:rPr>
        <w:t xml:space="preserve"> de 3DS (3-D Secure – </w:t>
      </w:r>
      <w:r w:rsidRPr="61EA64A4" w:rsidR="61EA64A4">
        <w:rPr>
          <w:noProof w:val="0"/>
          <w:lang w:val="es-MX"/>
        </w:rPr>
        <w:t>autenticación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reforzada</w:t>
      </w:r>
      <w:r w:rsidRPr="61EA64A4" w:rsidR="61EA64A4">
        <w:rPr>
          <w:noProof w:val="0"/>
          <w:lang w:val="es-MX"/>
        </w:rPr>
        <w:t xml:space="preserve">) y </w:t>
      </w:r>
      <w:r w:rsidRPr="61EA64A4" w:rsidR="61EA64A4">
        <w:rPr>
          <w:noProof w:val="0"/>
          <w:lang w:val="es-MX"/>
        </w:rPr>
        <w:t>elegibilidad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dispositivo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3D1D479C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056A7FE2" wp14:textId="77777777">
        <w:tc>
          <w:tcPr>
            <w:tcW w:w="1728" w:type="dxa"/>
            <w:tcMar/>
          </w:tcPr>
          <w:p w:rsidP="61EA64A4" w14:paraId="247510E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6F5C607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1A5DB6A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0E25328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475F184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7A7C01A7" wp14:textId="77777777">
        <w:tc>
          <w:tcPr>
            <w:tcW w:w="1728" w:type="dxa"/>
            <w:tcMar/>
          </w:tcPr>
          <w:p w:rsidP="61EA64A4" w14:paraId="62E3177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token_status</w:t>
            </w:r>
          </w:p>
        </w:tc>
        <w:tc>
          <w:tcPr>
            <w:tcW w:w="1728" w:type="dxa"/>
            <w:tcMar/>
          </w:tcPr>
          <w:p w:rsidP="61EA64A4" w14:paraId="2A64CDB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Estatus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tokenización</w:t>
            </w:r>
          </w:p>
        </w:tc>
        <w:tc>
          <w:tcPr>
            <w:tcW w:w="1728" w:type="dxa"/>
            <w:tcMar/>
          </w:tcPr>
          <w:p w:rsidP="61EA64A4" w14:paraId="1269E1B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</w:t>
            </w:r>
          </w:p>
        </w:tc>
        <w:tc>
          <w:tcPr>
            <w:tcW w:w="1728" w:type="dxa"/>
            <w:tcMar/>
          </w:tcPr>
          <w:p w:rsidP="61EA64A4" w14:paraId="67EF083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01AE09A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4514F8A7" wp14:textId="77777777">
        <w:tc>
          <w:tcPr>
            <w:tcW w:w="1728" w:type="dxa"/>
            <w:tcMar/>
          </w:tcPr>
          <w:p w:rsidP="61EA64A4" w14:paraId="058A3DD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virtual_card_status</w:t>
            </w:r>
          </w:p>
        </w:tc>
        <w:tc>
          <w:tcPr>
            <w:tcW w:w="1728" w:type="dxa"/>
            <w:tcMar/>
          </w:tcPr>
          <w:p w:rsidP="61EA64A4" w14:paraId="37A2732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Estatus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tarjeta</w:t>
            </w:r>
            <w:r w:rsidRPr="61EA64A4" w:rsidR="61EA64A4">
              <w:rPr>
                <w:noProof w:val="0"/>
                <w:lang w:val="es-MX"/>
              </w:rPr>
              <w:t xml:space="preserve"> virtual</w:t>
            </w:r>
          </w:p>
        </w:tc>
        <w:tc>
          <w:tcPr>
            <w:tcW w:w="1728" w:type="dxa"/>
            <w:tcMar/>
          </w:tcPr>
          <w:p w:rsidP="61EA64A4" w14:paraId="5DD5610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</w:t>
            </w:r>
          </w:p>
        </w:tc>
        <w:tc>
          <w:tcPr>
            <w:tcW w:w="1728" w:type="dxa"/>
            <w:tcMar/>
          </w:tcPr>
          <w:p w:rsidP="61EA64A4" w14:paraId="666EEFB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63039BE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4B99056E" wp14:textId="77777777">
      <w:pPr>
        <w:rPr>
          <w:noProof w:val="0"/>
          <w:lang w:val="es-MX"/>
        </w:rPr>
      </w:pPr>
    </w:p>
    <w:p xmlns:wp14="http://schemas.microsoft.com/office/word/2010/wordml" w:rsidP="61EA64A4" w14:paraId="3D8B588A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1299C43A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60E0063B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11.0</w:t>
      </w:r>
    </w:p>
    <w:p xmlns:wp14="http://schemas.microsoft.com/office/word/2010/wordml" w:rsidP="61EA64A4" w14:paraId="6D4BB535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Embosado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orden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a IDEMIA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estatus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producción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/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entrega</w:t>
      </w:r>
    </w:p>
    <w:p xmlns:wp14="http://schemas.microsoft.com/office/word/2010/wordml" w:rsidP="61EA64A4" w14:paraId="0E1F892D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54F2EFB3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2488D851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Como Sistema (Pomelo)</w:t>
      </w:r>
    </w:p>
    <w:p xmlns:wp14="http://schemas.microsoft.com/office/word/2010/wordml" w:rsidP="61EA64A4" w14:paraId="302F14BC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enviar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orden</w:t>
      </w:r>
      <w:r w:rsidRPr="61EA64A4" w:rsidR="61EA64A4">
        <w:rPr>
          <w:noProof w:val="0"/>
          <w:lang w:val="es-MX"/>
        </w:rPr>
        <w:t xml:space="preserve"> a IDEMIA para </w:t>
      </w:r>
      <w:r w:rsidRPr="61EA64A4" w:rsidR="61EA64A4">
        <w:rPr>
          <w:noProof w:val="0"/>
          <w:lang w:val="es-MX"/>
        </w:rPr>
        <w:t>embosado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tarjeta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física</w:t>
      </w:r>
    </w:p>
    <w:p xmlns:wp14="http://schemas.microsoft.com/office/word/2010/wordml" w:rsidP="61EA64A4" w14:paraId="53AA275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fabricar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entregar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tarjeta</w:t>
      </w:r>
      <w:r w:rsidRPr="61EA64A4" w:rsidR="61EA64A4">
        <w:rPr>
          <w:noProof w:val="0"/>
          <w:lang w:val="es-MX"/>
        </w:rPr>
        <w:t xml:space="preserve"> al </w:t>
      </w:r>
      <w:r w:rsidRPr="61EA64A4" w:rsidR="61EA64A4">
        <w:rPr>
          <w:noProof w:val="0"/>
          <w:lang w:val="es-MX"/>
        </w:rPr>
        <w:t>cliente</w:t>
      </w:r>
    </w:p>
    <w:p xmlns:wp14="http://schemas.microsoft.com/office/word/2010/wordml" w:rsidP="61EA64A4" w14:paraId="6AD80DA7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009DE8D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Orden </w:t>
      </w:r>
      <w:r w:rsidRPr="61EA64A4" w:rsidR="61EA64A4">
        <w:rPr>
          <w:noProof w:val="0"/>
          <w:lang w:val="es-MX"/>
        </w:rPr>
        <w:t>debe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incluir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datos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personalización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producto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7AED460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registrar </w:t>
      </w:r>
      <w:r w:rsidRPr="61EA64A4" w:rsidR="61EA64A4">
        <w:rPr>
          <w:noProof w:val="0"/>
          <w:lang w:val="es-MX"/>
        </w:rPr>
        <w:t>estatus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producción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entrega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3BA0806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Debe </w:t>
      </w:r>
      <w:r w:rsidRPr="61EA64A4" w:rsidR="61EA64A4">
        <w:rPr>
          <w:noProof w:val="0"/>
          <w:lang w:val="es-MX"/>
        </w:rPr>
        <w:t>permitir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reposición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pérdida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robo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1DC1CCA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1FB2BB56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03DE346F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650F9D9C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349453B7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0C404DC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RNG-100: Solo </w:t>
      </w:r>
      <w:r w:rsidRPr="61EA64A4" w:rsidR="61EA64A4">
        <w:rPr>
          <w:noProof w:val="0"/>
          <w:lang w:val="es-MX"/>
        </w:rPr>
        <w:t>después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cuenta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crédito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activa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425B2E3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RNG-101: Datos </w:t>
      </w:r>
      <w:r w:rsidRPr="61EA64A4" w:rsidR="61EA64A4">
        <w:rPr>
          <w:noProof w:val="0"/>
          <w:lang w:val="es-MX"/>
        </w:rPr>
        <w:t>sensibles</w:t>
      </w:r>
      <w:r w:rsidRPr="61EA64A4" w:rsidR="61EA64A4">
        <w:rPr>
          <w:noProof w:val="0"/>
          <w:lang w:val="es-MX"/>
        </w:rPr>
        <w:t xml:space="preserve"> solo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zona PCI-DSS (</w:t>
      </w:r>
      <w:r w:rsidRPr="61EA64A4" w:rsidR="61EA64A4">
        <w:rPr>
          <w:noProof w:val="0"/>
          <w:lang w:val="es-MX"/>
        </w:rPr>
        <w:t>Estándar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Seguridad</w:t>
      </w:r>
      <w:r w:rsidRPr="61EA64A4" w:rsidR="61EA64A4">
        <w:rPr>
          <w:noProof w:val="0"/>
          <w:lang w:val="es-MX"/>
        </w:rPr>
        <w:t xml:space="preserve"> de Datos de la Industria de </w:t>
      </w:r>
      <w:r w:rsidRPr="61EA64A4" w:rsidR="61EA64A4">
        <w:rPr>
          <w:noProof w:val="0"/>
          <w:lang w:val="es-MX"/>
        </w:rPr>
        <w:t>Tarjetas</w:t>
      </w:r>
      <w:r w:rsidRPr="61EA64A4" w:rsidR="61EA64A4">
        <w:rPr>
          <w:noProof w:val="0"/>
          <w:lang w:val="es-MX"/>
        </w:rPr>
        <w:t xml:space="preserve"> de Pago) </w:t>
      </w:r>
      <w:r w:rsidRPr="61EA64A4" w:rsidR="61EA64A4">
        <w:rPr>
          <w:noProof w:val="0"/>
          <w:lang w:val="es-MX"/>
        </w:rPr>
        <w:t>donde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aplique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F16ED12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06A8295F" wp14:textId="77777777">
        <w:tc>
          <w:tcPr>
            <w:tcW w:w="1728" w:type="dxa"/>
            <w:tcMar/>
          </w:tcPr>
          <w:p w:rsidP="61EA64A4" w14:paraId="5ED87AC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3D25DCE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4B14FA3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7331D81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7448064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25430BA8" wp14:textId="77777777">
        <w:tc>
          <w:tcPr>
            <w:tcW w:w="1728" w:type="dxa"/>
            <w:tcMar/>
          </w:tcPr>
          <w:p w:rsidP="61EA64A4" w14:paraId="267D1C4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emboss_order_id</w:t>
            </w:r>
          </w:p>
        </w:tc>
        <w:tc>
          <w:tcPr>
            <w:tcW w:w="1728" w:type="dxa"/>
            <w:tcMar/>
          </w:tcPr>
          <w:p w:rsidP="61EA64A4" w14:paraId="359C63E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ID </w:t>
            </w:r>
            <w:r w:rsidRPr="61EA64A4" w:rsidR="61EA64A4">
              <w:rPr>
                <w:noProof w:val="0"/>
                <w:lang w:val="es-MX"/>
              </w:rPr>
              <w:t>orden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embosado</w:t>
            </w:r>
          </w:p>
        </w:tc>
        <w:tc>
          <w:tcPr>
            <w:tcW w:w="1728" w:type="dxa"/>
            <w:tcMar/>
          </w:tcPr>
          <w:p w:rsidP="61EA64A4" w14:paraId="6F81D22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IDEMIA</w:t>
            </w:r>
          </w:p>
        </w:tc>
        <w:tc>
          <w:tcPr>
            <w:tcW w:w="1728" w:type="dxa"/>
            <w:tcMar/>
          </w:tcPr>
          <w:p w:rsidP="61EA64A4" w14:paraId="17925F7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736AE50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Operaciones</w:t>
            </w:r>
            <w:r w:rsidRPr="61EA64A4" w:rsidR="61EA64A4">
              <w:rPr>
                <w:noProof w:val="0"/>
                <w:lang w:val="es-MX"/>
              </w:rPr>
              <w:t xml:space="preserve">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70296B3E" wp14:textId="77777777">
        <w:tc>
          <w:tcPr>
            <w:tcW w:w="1728" w:type="dxa"/>
            <w:tcMar/>
          </w:tcPr>
          <w:p w:rsidP="61EA64A4" w14:paraId="3FFFAB4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delivery_tracking</w:t>
            </w:r>
          </w:p>
        </w:tc>
        <w:tc>
          <w:tcPr>
            <w:tcW w:w="1728" w:type="dxa"/>
            <w:tcMar/>
          </w:tcPr>
          <w:p w:rsidP="61EA64A4" w14:paraId="62BEEB0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Tracking DHL</w:t>
            </w:r>
          </w:p>
        </w:tc>
        <w:tc>
          <w:tcPr>
            <w:tcW w:w="1728" w:type="dxa"/>
            <w:tcMar/>
          </w:tcPr>
          <w:p w:rsidP="61EA64A4" w14:paraId="75BD220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DHL</w:t>
            </w:r>
          </w:p>
        </w:tc>
        <w:tc>
          <w:tcPr>
            <w:tcW w:w="1728" w:type="dxa"/>
            <w:tcMar/>
          </w:tcPr>
          <w:p w:rsidP="61EA64A4" w14:paraId="1E9ECD2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Formato </w:t>
            </w:r>
            <w:r w:rsidRPr="61EA64A4" w:rsidR="61EA64A4">
              <w:rPr>
                <w:noProof w:val="0"/>
                <w:lang w:val="es-MX"/>
              </w:rPr>
              <w:t>guía</w:t>
            </w:r>
          </w:p>
        </w:tc>
        <w:tc>
          <w:tcPr>
            <w:tcW w:w="1728" w:type="dxa"/>
            <w:tcMar/>
          </w:tcPr>
          <w:p w:rsidP="61EA64A4" w14:paraId="756F075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Operaciones</w:t>
            </w:r>
            <w:r w:rsidRPr="61EA64A4" w:rsidR="61EA64A4">
              <w:rPr>
                <w:noProof w:val="0"/>
                <w:lang w:val="es-MX"/>
              </w:rPr>
              <w:t xml:space="preserve">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4DDBEF00" wp14:textId="77777777">
      <w:pPr>
        <w:rPr>
          <w:noProof w:val="0"/>
          <w:lang w:val="es-MX"/>
        </w:rPr>
      </w:pPr>
    </w:p>
    <w:p xmlns:wp14="http://schemas.microsoft.com/office/word/2010/wordml" w:rsidP="61EA64A4" w14:paraId="115E5C43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3461D779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20B27BB4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12.0</w:t>
      </w:r>
    </w:p>
    <w:p xmlns:wp14="http://schemas.microsoft.com/office/word/2010/wordml" w:rsidP="61EA64A4" w14:paraId="44C006D3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Tracking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entrega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seguimiento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notificaciones</w:t>
      </w:r>
    </w:p>
    <w:p xmlns:wp14="http://schemas.microsoft.com/office/word/2010/wordml" w:rsidP="61EA64A4" w14:paraId="2DAE050E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4A699D48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2822238E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Cliente</w:t>
      </w:r>
    </w:p>
    <w:p xmlns:wp14="http://schemas.microsoft.com/office/word/2010/wordml" w:rsidP="61EA64A4" w14:paraId="32DA39E2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ver</w:t>
      </w:r>
      <w:r w:rsidRPr="61EA64A4" w:rsidR="61EA64A4">
        <w:rPr>
          <w:noProof w:val="0"/>
          <w:lang w:val="es-MX"/>
        </w:rPr>
        <w:t xml:space="preserve"> tracking de </w:t>
      </w:r>
      <w:r w:rsidRPr="61EA64A4" w:rsidR="61EA64A4">
        <w:rPr>
          <w:noProof w:val="0"/>
          <w:lang w:val="es-MX"/>
        </w:rPr>
        <w:t>entrega</w:t>
      </w:r>
      <w:r w:rsidRPr="61EA64A4" w:rsidR="61EA64A4">
        <w:rPr>
          <w:noProof w:val="0"/>
          <w:lang w:val="es-MX"/>
        </w:rPr>
        <w:t xml:space="preserve"> de la </w:t>
      </w:r>
      <w:r w:rsidRPr="61EA64A4" w:rsidR="61EA64A4">
        <w:rPr>
          <w:noProof w:val="0"/>
          <w:lang w:val="es-MX"/>
        </w:rPr>
        <w:t>tarjeta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física</w:t>
      </w:r>
    </w:p>
    <w:p xmlns:wp14="http://schemas.microsoft.com/office/word/2010/wordml" w:rsidP="61EA64A4" w14:paraId="17854881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saber </w:t>
      </w:r>
      <w:r w:rsidRPr="61EA64A4" w:rsidR="61EA64A4">
        <w:rPr>
          <w:noProof w:val="0"/>
          <w:lang w:val="es-MX"/>
        </w:rPr>
        <w:t>cuándo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llegará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reducir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llamadas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soporte</w:t>
      </w:r>
    </w:p>
    <w:p xmlns:wp14="http://schemas.microsoft.com/office/word/2010/wordml" w:rsidP="61EA64A4" w14:paraId="15681138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5F70856A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Tracking visible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app con </w:t>
      </w:r>
      <w:r w:rsidRPr="61EA64A4" w:rsidR="61EA64A4">
        <w:rPr>
          <w:noProof w:val="0"/>
          <w:lang w:val="es-MX"/>
        </w:rPr>
        <w:t>estatus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producción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tránsito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entregada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2E749D16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Notificaciones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cambio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estatus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3C1BF4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Si hay </w:t>
      </w:r>
      <w:r w:rsidRPr="61EA64A4" w:rsidR="61EA64A4">
        <w:rPr>
          <w:noProof w:val="0"/>
          <w:lang w:val="es-MX"/>
        </w:rPr>
        <w:t>excepción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fallo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entrega</w:t>
      </w:r>
      <w:r w:rsidRPr="61EA64A4" w:rsidR="61EA64A4">
        <w:rPr>
          <w:noProof w:val="0"/>
          <w:lang w:val="es-MX"/>
        </w:rPr>
        <w:t xml:space="preserve">), </w:t>
      </w:r>
      <w:r w:rsidRPr="61EA64A4" w:rsidR="61EA64A4">
        <w:rPr>
          <w:noProof w:val="0"/>
          <w:lang w:val="es-MX"/>
        </w:rPr>
        <w:t>ofrece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reintento</w:t>
      </w:r>
      <w:r w:rsidRPr="61EA64A4" w:rsidR="61EA64A4">
        <w:rPr>
          <w:noProof w:val="0"/>
          <w:lang w:val="es-MX"/>
        </w:rPr>
        <w:t xml:space="preserve"> o </w:t>
      </w:r>
      <w:r w:rsidRPr="61EA64A4" w:rsidR="61EA64A4">
        <w:rPr>
          <w:noProof w:val="0"/>
          <w:lang w:val="es-MX"/>
        </w:rPr>
        <w:t>retiro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sucursal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6389A91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57ED164C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464F9031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7A76725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5968B9AB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0D481A6C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RNG-110: </w:t>
      </w:r>
      <w:r w:rsidRPr="61EA64A4" w:rsidR="61EA64A4">
        <w:rPr>
          <w:noProof w:val="0"/>
          <w:lang w:val="es-MX"/>
        </w:rPr>
        <w:t>Estatus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actualiza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eventos</w:t>
      </w:r>
      <w:r w:rsidRPr="61EA64A4" w:rsidR="61EA64A4">
        <w:rPr>
          <w:noProof w:val="0"/>
          <w:lang w:val="es-MX"/>
        </w:rPr>
        <w:t xml:space="preserve"> (webhooks) de </w:t>
      </w:r>
      <w:r w:rsidRPr="61EA64A4" w:rsidR="61EA64A4">
        <w:rPr>
          <w:noProof w:val="0"/>
          <w:lang w:val="es-MX"/>
        </w:rPr>
        <w:t>proveedor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0EDBE39C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346E9DAD" wp14:textId="77777777">
        <w:tc>
          <w:tcPr>
            <w:tcW w:w="1728" w:type="dxa"/>
            <w:tcMar/>
          </w:tcPr>
          <w:p w:rsidP="61EA64A4" w14:paraId="2950AB4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0C0B3F7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469242B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612F3EE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068BCA0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3FFACAE1" wp14:textId="77777777">
        <w:tc>
          <w:tcPr>
            <w:tcW w:w="1728" w:type="dxa"/>
            <w:tcMar/>
          </w:tcPr>
          <w:p w:rsidP="61EA64A4" w14:paraId="2CFEA37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tracking_status</w:t>
            </w:r>
          </w:p>
        </w:tc>
        <w:tc>
          <w:tcPr>
            <w:tcW w:w="1728" w:type="dxa"/>
            <w:tcMar/>
          </w:tcPr>
          <w:p w:rsidP="61EA64A4" w14:paraId="3F81A00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Estatus</w:t>
            </w:r>
            <w:r w:rsidRPr="61EA64A4" w:rsidR="61EA64A4">
              <w:rPr>
                <w:noProof w:val="0"/>
                <w:lang w:val="es-MX"/>
              </w:rPr>
              <w:t xml:space="preserve"> tracking</w:t>
            </w:r>
          </w:p>
        </w:tc>
        <w:tc>
          <w:tcPr>
            <w:tcW w:w="1728" w:type="dxa"/>
            <w:tcMar/>
          </w:tcPr>
          <w:p w:rsidP="61EA64A4" w14:paraId="7A40435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Operaciones</w:t>
            </w:r>
          </w:p>
        </w:tc>
        <w:tc>
          <w:tcPr>
            <w:tcW w:w="1728" w:type="dxa"/>
            <w:tcMar/>
          </w:tcPr>
          <w:p w:rsidP="61EA64A4" w14:paraId="6C78618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261C23C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Operaciones</w:t>
            </w:r>
            <w:r w:rsidRPr="61EA64A4" w:rsidR="61EA64A4">
              <w:rPr>
                <w:noProof w:val="0"/>
                <w:lang w:val="es-MX"/>
              </w:rPr>
              <w:t xml:space="preserve">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3CF2D8B6" wp14:textId="77777777">
      <w:pPr>
        <w:rPr>
          <w:noProof w:val="0"/>
          <w:lang w:val="es-MX"/>
        </w:rPr>
      </w:pPr>
    </w:p>
    <w:p xmlns:wp14="http://schemas.microsoft.com/office/word/2010/wordml" w:rsidP="61EA64A4" w14:paraId="34E7E1B8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0FB78278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7C3198E7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13.0</w:t>
      </w:r>
    </w:p>
    <w:p xmlns:wp14="http://schemas.microsoft.com/office/word/2010/wordml" w:rsidP="61EA64A4" w14:paraId="4BF4C8B0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Autorización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transaccional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aprobación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estable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y reason codes</w:t>
      </w:r>
    </w:p>
    <w:p xmlns:wp14="http://schemas.microsoft.com/office/word/2010/wordml" w:rsidP="61EA64A4" w14:paraId="53F16E45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71EDB72B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14131620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Cliente</w:t>
      </w:r>
    </w:p>
    <w:p xmlns:wp14="http://schemas.microsoft.com/office/word/2010/wordml" w:rsidP="61EA64A4" w14:paraId="0FAB4947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mis </w:t>
      </w:r>
      <w:r w:rsidRPr="61EA64A4" w:rsidR="61EA64A4">
        <w:rPr>
          <w:noProof w:val="0"/>
          <w:lang w:val="es-MX"/>
        </w:rPr>
        <w:t>compras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autoricen</w:t>
      </w:r>
      <w:r w:rsidRPr="61EA64A4" w:rsidR="61EA64A4">
        <w:rPr>
          <w:noProof w:val="0"/>
          <w:lang w:val="es-MX"/>
        </w:rPr>
        <w:t xml:space="preserve"> de forma </w:t>
      </w:r>
      <w:r w:rsidRPr="61EA64A4" w:rsidR="61EA64A4">
        <w:rPr>
          <w:noProof w:val="0"/>
          <w:lang w:val="es-MX"/>
        </w:rPr>
        <w:t>estable</w:t>
      </w:r>
    </w:p>
    <w:p xmlns:wp14="http://schemas.microsoft.com/office/word/2010/wordml" w:rsidP="61EA64A4" w14:paraId="36766792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usar la </w:t>
      </w:r>
      <w:r w:rsidRPr="61EA64A4" w:rsidR="61EA64A4">
        <w:rPr>
          <w:noProof w:val="0"/>
          <w:lang w:val="es-MX"/>
        </w:rPr>
        <w:t>tarjeta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como</w:t>
      </w:r>
      <w:r w:rsidRPr="61EA64A4" w:rsidR="61EA64A4">
        <w:rPr>
          <w:noProof w:val="0"/>
          <w:lang w:val="es-MX"/>
        </w:rPr>
        <w:t xml:space="preserve"> principal sin </w:t>
      </w:r>
      <w:r w:rsidRPr="61EA64A4" w:rsidR="61EA64A4">
        <w:rPr>
          <w:noProof w:val="0"/>
          <w:lang w:val="es-MX"/>
        </w:rPr>
        <w:t>fricción</w:t>
      </w:r>
    </w:p>
    <w:p xmlns:wp14="http://schemas.microsoft.com/office/word/2010/wordml" w:rsidP="61EA64A4" w14:paraId="74A1F45E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064CA2C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Autorización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&lt;2s p95 para ecommerce; </w:t>
      </w:r>
      <w:r w:rsidRPr="61EA64A4" w:rsidR="61EA64A4">
        <w:rPr>
          <w:noProof w:val="0"/>
          <w:lang w:val="es-MX"/>
        </w:rPr>
        <w:t>razón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rechazo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codificada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0FD0FFB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Validación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límite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saldo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fraude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estado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tarjeta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2E6BE382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Soporte</w:t>
      </w:r>
      <w:r w:rsidRPr="61EA64A4" w:rsidR="61EA64A4">
        <w:rPr>
          <w:noProof w:val="0"/>
          <w:lang w:val="es-MX"/>
        </w:rPr>
        <w:t xml:space="preserve"> de 3DS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aplique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785FF743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5234F39F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5C32DEAD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679C1152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3ACD3F68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557908C4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RNG-120: Si </w:t>
      </w:r>
      <w:r w:rsidRPr="61EA64A4" w:rsidR="61EA64A4">
        <w:rPr>
          <w:noProof w:val="0"/>
          <w:lang w:val="es-MX"/>
        </w:rPr>
        <w:t>fraude</w:t>
      </w:r>
      <w:r w:rsidRPr="61EA64A4" w:rsidR="61EA64A4">
        <w:rPr>
          <w:noProof w:val="0"/>
          <w:lang w:val="es-MX"/>
        </w:rPr>
        <w:t xml:space="preserve"> alto, </w:t>
      </w:r>
      <w:r w:rsidRPr="61EA64A4" w:rsidR="61EA64A4">
        <w:rPr>
          <w:noProof w:val="0"/>
          <w:lang w:val="es-MX"/>
        </w:rPr>
        <w:t>rechazar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notificar</w:t>
      </w:r>
      <w:r w:rsidRPr="61EA64A4" w:rsidR="61EA64A4">
        <w:rPr>
          <w:noProof w:val="0"/>
          <w:lang w:val="es-MX"/>
        </w:rPr>
        <w:t xml:space="preserve">;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near-limit, </w:t>
      </w:r>
      <w:r w:rsidRPr="61EA64A4" w:rsidR="61EA64A4">
        <w:rPr>
          <w:noProof w:val="0"/>
          <w:lang w:val="es-MX"/>
        </w:rPr>
        <w:t>aplicar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parcialización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0EC89DE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3ABA597B" wp14:textId="77777777">
        <w:tc>
          <w:tcPr>
            <w:tcW w:w="1728" w:type="dxa"/>
            <w:tcMar/>
          </w:tcPr>
          <w:p w:rsidP="61EA64A4" w14:paraId="7AF2E502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4E58762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6FE4BEE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08D7CA3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1A52149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7A5CA72C" wp14:textId="77777777">
        <w:tc>
          <w:tcPr>
            <w:tcW w:w="1728" w:type="dxa"/>
            <w:tcMar/>
          </w:tcPr>
          <w:p w:rsidP="61EA64A4" w14:paraId="07D546F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auth_result</w:t>
            </w:r>
          </w:p>
        </w:tc>
        <w:tc>
          <w:tcPr>
            <w:tcW w:w="1728" w:type="dxa"/>
            <w:tcMar/>
          </w:tcPr>
          <w:p w:rsidP="61EA64A4" w14:paraId="0B34D17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Resultado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autorización</w:t>
            </w:r>
          </w:p>
        </w:tc>
        <w:tc>
          <w:tcPr>
            <w:tcW w:w="1728" w:type="dxa"/>
            <w:tcMar/>
          </w:tcPr>
          <w:p w:rsidP="61EA64A4" w14:paraId="1EF09965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</w:t>
            </w:r>
          </w:p>
        </w:tc>
        <w:tc>
          <w:tcPr>
            <w:tcW w:w="1728" w:type="dxa"/>
            <w:tcMar/>
          </w:tcPr>
          <w:p w:rsidP="61EA64A4" w14:paraId="52A3F86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2BDCADE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45BBF0AC" wp14:textId="77777777">
        <w:tc>
          <w:tcPr>
            <w:tcW w:w="1728" w:type="dxa"/>
            <w:tcMar/>
          </w:tcPr>
          <w:p w:rsidP="61EA64A4" w14:paraId="1D4DFDC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auth_reason</w:t>
            </w:r>
          </w:p>
        </w:tc>
        <w:tc>
          <w:tcPr>
            <w:tcW w:w="1728" w:type="dxa"/>
            <w:tcMar/>
          </w:tcPr>
          <w:p w:rsidP="61EA64A4" w14:paraId="6AAECEC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Motivo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rechazo</w:t>
            </w:r>
          </w:p>
        </w:tc>
        <w:tc>
          <w:tcPr>
            <w:tcW w:w="1728" w:type="dxa"/>
            <w:tcMar/>
          </w:tcPr>
          <w:p w:rsidP="61EA64A4" w14:paraId="17B78C6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</w:t>
            </w:r>
          </w:p>
        </w:tc>
        <w:tc>
          <w:tcPr>
            <w:tcW w:w="1728" w:type="dxa"/>
            <w:tcMar/>
          </w:tcPr>
          <w:p w:rsidP="61EA64A4" w14:paraId="0AF5C6E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Código</w:t>
            </w:r>
          </w:p>
        </w:tc>
        <w:tc>
          <w:tcPr>
            <w:tcW w:w="1728" w:type="dxa"/>
            <w:tcMar/>
          </w:tcPr>
          <w:p w:rsidP="61EA64A4" w14:paraId="68885D2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1FC39945" wp14:textId="77777777">
      <w:pPr>
        <w:rPr>
          <w:noProof w:val="0"/>
          <w:lang w:val="es-MX"/>
        </w:rPr>
      </w:pPr>
    </w:p>
    <w:p xmlns:wp14="http://schemas.microsoft.com/office/word/2010/wordml" w:rsidP="61EA64A4" w14:paraId="606ED0B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0562CB0E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43B9B1DA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14.0</w:t>
      </w:r>
    </w:p>
    <w:p xmlns:wp14="http://schemas.microsoft.com/office/word/2010/wordml" w:rsidP="61EA64A4" w14:paraId="5BD078B4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Clearing: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recepción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archivos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conciliación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para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liquidación</w:t>
      </w:r>
    </w:p>
    <w:p xmlns:wp14="http://schemas.microsoft.com/office/word/2010/wordml" w:rsidP="61EA64A4" w14:paraId="571BB6D4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6E65EB42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54C1738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Tesorería</w:t>
      </w:r>
    </w:p>
    <w:p xmlns:wp14="http://schemas.microsoft.com/office/word/2010/wordml" w:rsidP="61EA64A4" w14:paraId="65DF0203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recibir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archivos</w:t>
      </w:r>
      <w:r w:rsidRPr="61EA64A4" w:rsidR="61EA64A4">
        <w:rPr>
          <w:noProof w:val="0"/>
          <w:lang w:val="es-MX"/>
        </w:rPr>
        <w:t xml:space="preserve"> de clearing de Visa/</w:t>
      </w:r>
      <w:r w:rsidRPr="61EA64A4" w:rsidR="61EA64A4">
        <w:rPr>
          <w:noProof w:val="0"/>
          <w:lang w:val="es-MX"/>
        </w:rPr>
        <w:t>Prosa</w:t>
      </w:r>
      <w:r w:rsidRPr="61EA64A4" w:rsidR="61EA64A4">
        <w:rPr>
          <w:noProof w:val="0"/>
          <w:lang w:val="es-MX"/>
        </w:rPr>
        <w:t>/Pomelo</w:t>
      </w:r>
    </w:p>
    <w:p xmlns:wp14="http://schemas.microsoft.com/office/word/2010/wordml" w:rsidP="61EA64A4" w14:paraId="6E10E49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liquidar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operaciones</w:t>
      </w:r>
      <w:r w:rsidRPr="61EA64A4" w:rsidR="61EA64A4">
        <w:rPr>
          <w:noProof w:val="0"/>
          <w:lang w:val="es-MX"/>
        </w:rPr>
        <w:t xml:space="preserve"> y conciliar </w:t>
      </w:r>
      <w:r w:rsidRPr="61EA64A4" w:rsidR="61EA64A4">
        <w:rPr>
          <w:noProof w:val="0"/>
          <w:lang w:val="es-MX"/>
        </w:rPr>
        <w:t>fondos</w:t>
      </w:r>
    </w:p>
    <w:p xmlns:wp14="http://schemas.microsoft.com/office/word/2010/wordml" w:rsidP="61EA64A4" w14:paraId="65590258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53C9138B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Archivos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diarios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disponibles</w:t>
      </w:r>
      <w:r w:rsidRPr="61EA64A4" w:rsidR="61EA64A4">
        <w:rPr>
          <w:noProof w:val="0"/>
          <w:lang w:val="es-MX"/>
        </w:rPr>
        <w:t xml:space="preserve"> con </w:t>
      </w:r>
      <w:r w:rsidRPr="61EA64A4" w:rsidR="61EA64A4">
        <w:rPr>
          <w:noProof w:val="0"/>
          <w:lang w:val="es-MX"/>
        </w:rPr>
        <w:t>calendario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definido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5A1A87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Conciliación</w:t>
      </w:r>
      <w:r w:rsidRPr="61EA64A4" w:rsidR="61EA64A4">
        <w:rPr>
          <w:noProof w:val="0"/>
          <w:lang w:val="es-MX"/>
        </w:rPr>
        <w:t xml:space="preserve"> contra ledger Pomelo.</w:t>
      </w:r>
    </w:p>
    <w:p xmlns:wp14="http://schemas.microsoft.com/office/word/2010/wordml" w:rsidP="61EA64A4" w14:paraId="0B111B60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Reporte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diferencias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excepciones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317AC70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401A692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77D014DE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01DF169B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0566D7A2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4DE196F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RNG-130: </w:t>
      </w:r>
      <w:r w:rsidRPr="61EA64A4" w:rsidR="61EA64A4">
        <w:rPr>
          <w:noProof w:val="0"/>
          <w:lang w:val="es-MX"/>
        </w:rPr>
        <w:t>Tolerancias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conciliación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definidas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Tesorería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Operaciones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755F67B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66E10414" wp14:textId="77777777">
        <w:tc>
          <w:tcPr>
            <w:tcW w:w="1728" w:type="dxa"/>
            <w:tcMar/>
          </w:tcPr>
          <w:p w:rsidP="61EA64A4" w14:paraId="041F19A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285EF59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4010733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2C38AED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4F24063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1CAB5CD5" wp14:textId="77777777">
        <w:tc>
          <w:tcPr>
            <w:tcW w:w="1728" w:type="dxa"/>
            <w:tcMar/>
          </w:tcPr>
          <w:p w:rsidP="61EA64A4" w14:paraId="5B0CEAB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clearing_file_id</w:t>
            </w:r>
          </w:p>
        </w:tc>
        <w:tc>
          <w:tcPr>
            <w:tcW w:w="1728" w:type="dxa"/>
            <w:tcMar/>
          </w:tcPr>
          <w:p w:rsidP="61EA64A4" w14:paraId="3EDEDA3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ID </w:t>
            </w:r>
            <w:r w:rsidRPr="61EA64A4" w:rsidR="61EA64A4">
              <w:rPr>
                <w:noProof w:val="0"/>
                <w:lang w:val="es-MX"/>
              </w:rPr>
              <w:t>archivo</w:t>
            </w:r>
            <w:r w:rsidRPr="61EA64A4" w:rsidR="61EA64A4">
              <w:rPr>
                <w:noProof w:val="0"/>
                <w:lang w:val="es-MX"/>
              </w:rPr>
              <w:t xml:space="preserve"> clearing</w:t>
            </w:r>
          </w:p>
        </w:tc>
        <w:tc>
          <w:tcPr>
            <w:tcW w:w="1728" w:type="dxa"/>
            <w:tcMar/>
          </w:tcPr>
          <w:p w:rsidP="61EA64A4" w14:paraId="70F7C63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Prosa</w:t>
            </w:r>
            <w:r w:rsidRPr="61EA64A4" w:rsidR="61EA64A4">
              <w:rPr>
                <w:noProof w:val="0"/>
                <w:lang w:val="es-MX"/>
              </w:rPr>
              <w:t>/Visa</w:t>
            </w:r>
          </w:p>
        </w:tc>
        <w:tc>
          <w:tcPr>
            <w:tcW w:w="1728" w:type="dxa"/>
            <w:tcMar/>
          </w:tcPr>
          <w:p w:rsidP="61EA64A4" w14:paraId="6827D8A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576AAF6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Tesorería</w:t>
            </w:r>
            <w:r w:rsidRPr="61EA64A4" w:rsidR="61EA64A4">
              <w:rPr>
                <w:noProof w:val="0"/>
                <w:lang w:val="es-MX"/>
              </w:rPr>
              <w:t xml:space="preserve">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34CE0A41" wp14:textId="77777777">
      <w:pPr>
        <w:rPr>
          <w:noProof w:val="0"/>
          <w:lang w:val="es-MX"/>
        </w:rPr>
      </w:pPr>
    </w:p>
    <w:p xmlns:wp14="http://schemas.microsoft.com/office/word/2010/wordml" w:rsidP="61EA64A4" w14:paraId="034BF557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62EBF3C5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2497EE20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15.0</w:t>
      </w:r>
    </w:p>
    <w:p xmlns:wp14="http://schemas.microsoft.com/office/word/2010/wordml" w:rsidP="61EA64A4" w14:paraId="453592F6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Contabilidad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registro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movimientos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timbrado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estado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cuenta</w:t>
      </w:r>
    </w:p>
    <w:p xmlns:wp14="http://schemas.microsoft.com/office/word/2010/wordml" w:rsidP="61EA64A4" w14:paraId="1B37856B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03A035A4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4B37D3C1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Contabilidad</w:t>
      </w:r>
    </w:p>
    <w:p xmlns:wp14="http://schemas.microsoft.com/office/word/2010/wordml" w:rsidP="61EA64A4" w14:paraId="72E45C1A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registrar </w:t>
      </w:r>
      <w:r w:rsidRPr="61EA64A4" w:rsidR="61EA64A4">
        <w:rPr>
          <w:noProof w:val="0"/>
          <w:lang w:val="es-MX"/>
        </w:rPr>
        <w:t>movimientos</w:t>
      </w:r>
      <w:r w:rsidRPr="61EA64A4" w:rsidR="61EA64A4">
        <w:rPr>
          <w:noProof w:val="0"/>
          <w:lang w:val="es-MX"/>
        </w:rPr>
        <w:t xml:space="preserve"> y asientos del </w:t>
      </w:r>
      <w:r w:rsidRPr="61EA64A4" w:rsidR="61EA64A4">
        <w:rPr>
          <w:noProof w:val="0"/>
          <w:lang w:val="es-MX"/>
        </w:rPr>
        <w:t>producto</w:t>
      </w:r>
    </w:p>
    <w:p xmlns:wp14="http://schemas.microsoft.com/office/word/2010/wordml" w:rsidP="61EA64A4" w14:paraId="7F097D0F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tener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estados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financieros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consistentes</w:t>
      </w:r>
    </w:p>
    <w:p xmlns:wp14="http://schemas.microsoft.com/office/word/2010/wordml" w:rsidP="61EA64A4" w14:paraId="268EFD2D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21255B73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Movimientos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reciben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desde</w:t>
      </w:r>
      <w:r w:rsidRPr="61EA64A4" w:rsidR="61EA64A4">
        <w:rPr>
          <w:noProof w:val="0"/>
          <w:lang w:val="es-MX"/>
        </w:rPr>
        <w:t xml:space="preserve"> Pomelo </w:t>
      </w:r>
      <w:r w:rsidRPr="61EA64A4" w:rsidR="61EA64A4">
        <w:rPr>
          <w:noProof w:val="0"/>
          <w:lang w:val="es-MX"/>
        </w:rPr>
        <w:t>reportes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7433F7E8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Estado de </w:t>
      </w:r>
      <w:r w:rsidRPr="61EA64A4" w:rsidR="61EA64A4">
        <w:rPr>
          <w:noProof w:val="0"/>
          <w:lang w:val="es-MX"/>
        </w:rPr>
        <w:t>cuenta</w:t>
      </w:r>
      <w:r w:rsidRPr="61EA64A4" w:rsidR="61EA64A4">
        <w:rPr>
          <w:noProof w:val="0"/>
          <w:lang w:val="es-MX"/>
        </w:rPr>
        <w:t xml:space="preserve"> se </w:t>
      </w:r>
      <w:r w:rsidRPr="61EA64A4" w:rsidR="61EA64A4">
        <w:rPr>
          <w:noProof w:val="0"/>
          <w:lang w:val="es-MX"/>
        </w:rPr>
        <w:t>timbra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Actinver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982C183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Bitácora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cierre</w:t>
      </w:r>
      <w:r w:rsidRPr="61EA64A4" w:rsidR="61EA64A4">
        <w:rPr>
          <w:noProof w:val="0"/>
          <w:lang w:val="es-MX"/>
        </w:rPr>
        <w:t xml:space="preserve"> de corte.</w:t>
      </w:r>
    </w:p>
    <w:p xmlns:wp14="http://schemas.microsoft.com/office/word/2010/wordml" w:rsidP="61EA64A4" w14:paraId="01340179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26C14F89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3CB2BEF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44CC1AF4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3A9119FE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7F500C3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RNG-140: </w:t>
      </w:r>
      <w:r w:rsidRPr="61EA64A4" w:rsidR="61EA64A4">
        <w:rPr>
          <w:noProof w:val="0"/>
          <w:lang w:val="es-MX"/>
        </w:rPr>
        <w:t>Catálogo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contable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mapeo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eventos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contables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definidos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307C9F3C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5A6DA736" wp14:textId="77777777">
        <w:tc>
          <w:tcPr>
            <w:tcW w:w="1728" w:type="dxa"/>
            <w:tcMar/>
          </w:tcPr>
          <w:p w:rsidP="61EA64A4" w14:paraId="6D6E9C4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74C209B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140BA7E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4C93F68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0A204E1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40586A35" wp14:textId="77777777">
        <w:tc>
          <w:tcPr>
            <w:tcW w:w="1728" w:type="dxa"/>
            <w:tcMar/>
          </w:tcPr>
          <w:p w:rsidP="61EA64A4" w14:paraId="5B3BF12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statement_id</w:t>
            </w:r>
          </w:p>
        </w:tc>
        <w:tc>
          <w:tcPr>
            <w:tcW w:w="1728" w:type="dxa"/>
            <w:tcMar/>
          </w:tcPr>
          <w:p w:rsidP="61EA64A4" w14:paraId="4876DC1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ID </w:t>
            </w:r>
            <w:r w:rsidRPr="61EA64A4" w:rsidR="61EA64A4">
              <w:rPr>
                <w:noProof w:val="0"/>
                <w:lang w:val="es-MX"/>
              </w:rPr>
              <w:t>estado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cuenta</w:t>
            </w:r>
          </w:p>
        </w:tc>
        <w:tc>
          <w:tcPr>
            <w:tcW w:w="1728" w:type="dxa"/>
            <w:tcMar/>
          </w:tcPr>
          <w:p w:rsidP="61EA64A4" w14:paraId="512EA33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</w:t>
            </w:r>
          </w:p>
        </w:tc>
        <w:tc>
          <w:tcPr>
            <w:tcW w:w="1728" w:type="dxa"/>
            <w:tcMar/>
          </w:tcPr>
          <w:p w:rsidP="61EA64A4" w14:paraId="395C283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724CDFE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Contabilidad</w:t>
            </w:r>
            <w:r w:rsidRPr="61EA64A4" w:rsidR="61EA64A4">
              <w:rPr>
                <w:noProof w:val="0"/>
                <w:lang w:val="es-MX"/>
              </w:rPr>
              <w:t xml:space="preserve">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58958254" wp14:textId="77777777">
        <w:tc>
          <w:tcPr>
            <w:tcW w:w="1728" w:type="dxa"/>
            <w:tcMar/>
          </w:tcPr>
          <w:p w:rsidP="61EA64A4" w14:paraId="0EE57D9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timbrado_id</w:t>
            </w:r>
          </w:p>
        </w:tc>
        <w:tc>
          <w:tcPr>
            <w:tcW w:w="1728" w:type="dxa"/>
            <w:tcMar/>
          </w:tcPr>
          <w:p w:rsidP="61EA64A4" w14:paraId="5029055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ID </w:t>
            </w:r>
            <w:r w:rsidRPr="61EA64A4" w:rsidR="61EA64A4">
              <w:rPr>
                <w:noProof w:val="0"/>
                <w:lang w:val="es-MX"/>
              </w:rPr>
              <w:t>timbrado</w:t>
            </w:r>
            <w:r w:rsidRPr="61EA64A4" w:rsidR="61EA64A4">
              <w:rPr>
                <w:noProof w:val="0"/>
                <w:lang w:val="es-MX"/>
              </w:rPr>
              <w:t xml:space="preserve"> fiscal</w:t>
            </w:r>
          </w:p>
        </w:tc>
        <w:tc>
          <w:tcPr>
            <w:tcW w:w="1728" w:type="dxa"/>
            <w:tcMar/>
          </w:tcPr>
          <w:p w:rsidP="61EA64A4" w14:paraId="244ECF6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Actinver</w:t>
            </w:r>
          </w:p>
        </w:tc>
        <w:tc>
          <w:tcPr>
            <w:tcW w:w="1728" w:type="dxa"/>
            <w:tcMar/>
          </w:tcPr>
          <w:p w:rsidP="61EA64A4" w14:paraId="5D4C3F3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00F3E53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Contabilidad</w:t>
            </w:r>
            <w:r w:rsidRPr="61EA64A4" w:rsidR="61EA64A4">
              <w:rPr>
                <w:noProof w:val="0"/>
                <w:lang w:val="es-MX"/>
              </w:rPr>
              <w:t xml:space="preserve">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6D98A12B" wp14:textId="77777777">
      <w:pPr>
        <w:rPr>
          <w:noProof w:val="0"/>
          <w:lang w:val="es-MX"/>
        </w:rPr>
      </w:pPr>
    </w:p>
    <w:p xmlns:wp14="http://schemas.microsoft.com/office/word/2010/wordml" w:rsidP="61EA64A4" w14:paraId="41B0359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2946DB82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24C18E7C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16.0</w:t>
      </w:r>
    </w:p>
    <w:p xmlns:wp14="http://schemas.microsoft.com/office/word/2010/wordml" w:rsidP="61EA64A4" w14:paraId="1ADA04B0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Mora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temprana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detección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, triggers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cobranza</w:t>
      </w:r>
    </w:p>
    <w:p xmlns:wp14="http://schemas.microsoft.com/office/word/2010/wordml" w:rsidP="61EA64A4" w14:paraId="3B608D67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209B0996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5DD5E1AC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Como Sistema/</w:t>
      </w:r>
      <w:r w:rsidRPr="61EA64A4" w:rsidR="61EA64A4">
        <w:rPr>
          <w:noProof w:val="0"/>
          <w:lang w:val="es-MX"/>
        </w:rPr>
        <w:t>Operaciones</w:t>
      </w:r>
    </w:p>
    <w:p xmlns:wp14="http://schemas.microsoft.com/office/word/2010/wordml" w:rsidP="61EA64A4" w14:paraId="4C803919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detectar</w:t>
      </w:r>
      <w:r w:rsidRPr="61EA64A4" w:rsidR="61EA64A4">
        <w:rPr>
          <w:noProof w:val="0"/>
          <w:lang w:val="es-MX"/>
        </w:rPr>
        <w:t xml:space="preserve"> mora </w:t>
      </w:r>
      <w:r w:rsidRPr="61EA64A4" w:rsidR="61EA64A4">
        <w:rPr>
          <w:noProof w:val="0"/>
          <w:lang w:val="es-MX"/>
        </w:rPr>
        <w:t>temprana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disparar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cobranza</w:t>
      </w:r>
    </w:p>
    <w:p xmlns:wp14="http://schemas.microsoft.com/office/word/2010/wordml" w:rsidP="61EA64A4" w14:paraId="029AE979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reducir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deterioro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cartera</w:t>
      </w:r>
    </w:p>
    <w:p xmlns:wp14="http://schemas.microsoft.com/office/word/2010/wordml" w:rsidP="61EA64A4" w14:paraId="302A68EF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65CC5CF3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Buckets de mora </w:t>
      </w:r>
      <w:r w:rsidRPr="61EA64A4" w:rsidR="61EA64A4">
        <w:rPr>
          <w:noProof w:val="0"/>
          <w:lang w:val="es-MX"/>
        </w:rPr>
        <w:t>configurables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triggers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automáticos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AB62CD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Bloqueo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preventivo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según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política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9DD3CEB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Registro de </w:t>
      </w:r>
      <w:r w:rsidRPr="61EA64A4" w:rsidR="61EA64A4">
        <w:rPr>
          <w:noProof w:val="0"/>
          <w:lang w:val="es-MX"/>
        </w:rPr>
        <w:t>gestión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resultado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466FC517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6E45865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76E2E4CB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54B6D19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14FD5CA6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58F4D28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RNG-150: Triggers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días de mora; </w:t>
      </w:r>
      <w:r w:rsidRPr="61EA64A4" w:rsidR="61EA64A4">
        <w:rPr>
          <w:noProof w:val="0"/>
          <w:lang w:val="es-MX"/>
        </w:rPr>
        <w:t>escalamiento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 contact</w:t>
      </w:r>
      <w:r w:rsidRPr="61EA64A4" w:rsidR="61EA64A4">
        <w:rPr>
          <w:noProof w:val="0"/>
          <w:lang w:val="es-MX"/>
        </w:rPr>
        <w:t xml:space="preserve"> center.</w:t>
      </w:r>
    </w:p>
    <w:p xmlns:wp14="http://schemas.microsoft.com/office/word/2010/wordml" w:rsidP="61EA64A4" w14:paraId="63BF1BC8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2F774D29" wp14:textId="77777777">
        <w:tc>
          <w:tcPr>
            <w:tcW w:w="1728" w:type="dxa"/>
            <w:tcMar/>
          </w:tcPr>
          <w:p w:rsidP="61EA64A4" w14:paraId="511B13F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27104E1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3EBF659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13CEDB9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6527777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3E66DCFB" wp14:textId="77777777">
        <w:tc>
          <w:tcPr>
            <w:tcW w:w="1728" w:type="dxa"/>
            <w:tcMar/>
          </w:tcPr>
          <w:p w:rsidP="61EA64A4" w14:paraId="6662D1D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dpd</w:t>
            </w:r>
          </w:p>
        </w:tc>
        <w:tc>
          <w:tcPr>
            <w:tcW w:w="1728" w:type="dxa"/>
            <w:tcMar/>
          </w:tcPr>
          <w:p w:rsidP="61EA64A4" w14:paraId="64F2C39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Days Past Due (días </w:t>
            </w:r>
            <w:r w:rsidRPr="61EA64A4" w:rsidR="61EA64A4">
              <w:rPr>
                <w:noProof w:val="0"/>
                <w:lang w:val="es-MX"/>
              </w:rPr>
              <w:t>vencidos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  <w:tc>
          <w:tcPr>
            <w:tcW w:w="1728" w:type="dxa"/>
            <w:tcMar/>
          </w:tcPr>
          <w:p w:rsidP="61EA64A4" w14:paraId="6A79831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</w:t>
            </w:r>
          </w:p>
        </w:tc>
        <w:tc>
          <w:tcPr>
            <w:tcW w:w="1728" w:type="dxa"/>
            <w:tcMar/>
          </w:tcPr>
          <w:p w:rsidP="61EA64A4" w14:paraId="3E0124C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&gt;=0</w:t>
            </w:r>
          </w:p>
        </w:tc>
        <w:tc>
          <w:tcPr>
            <w:tcW w:w="1728" w:type="dxa"/>
            <w:tcMar/>
          </w:tcPr>
          <w:p w:rsidP="61EA64A4" w14:paraId="4284820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Pomelo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  <w:tr xmlns:wp14="http://schemas.microsoft.com/office/word/2010/wordml" w:rsidTr="61EA64A4" w14:paraId="1C2F146C" wp14:textId="77777777">
        <w:tc>
          <w:tcPr>
            <w:tcW w:w="1728" w:type="dxa"/>
            <w:tcMar/>
          </w:tcPr>
          <w:p w:rsidP="61EA64A4" w14:paraId="3493107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collections_status</w:t>
            </w:r>
          </w:p>
        </w:tc>
        <w:tc>
          <w:tcPr>
            <w:tcW w:w="1728" w:type="dxa"/>
            <w:tcMar/>
          </w:tcPr>
          <w:p w:rsidP="61EA64A4" w14:paraId="325D8DE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Estatus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cobranza</w:t>
            </w:r>
          </w:p>
        </w:tc>
        <w:tc>
          <w:tcPr>
            <w:tcW w:w="1728" w:type="dxa"/>
            <w:tcMar/>
          </w:tcPr>
          <w:p w:rsidP="61EA64A4" w14:paraId="0975B22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Operaciones</w:t>
            </w:r>
          </w:p>
        </w:tc>
        <w:tc>
          <w:tcPr>
            <w:tcW w:w="1728" w:type="dxa"/>
            <w:tcMar/>
          </w:tcPr>
          <w:p w:rsidP="61EA64A4" w14:paraId="40EFD74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Enum</w:t>
            </w:r>
          </w:p>
        </w:tc>
        <w:tc>
          <w:tcPr>
            <w:tcW w:w="1728" w:type="dxa"/>
            <w:tcMar/>
          </w:tcPr>
          <w:p w:rsidP="61EA64A4" w14:paraId="6C36425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Operaciones</w:t>
            </w:r>
            <w:r w:rsidRPr="61EA64A4" w:rsidR="61EA64A4">
              <w:rPr>
                <w:noProof w:val="0"/>
                <w:lang w:val="es-MX"/>
              </w:rPr>
              <w:t xml:space="preserve">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5997CC1D" wp14:textId="77777777">
      <w:pPr>
        <w:rPr>
          <w:noProof w:val="0"/>
          <w:lang w:val="es-MX"/>
        </w:rPr>
      </w:pPr>
    </w:p>
    <w:p xmlns:wp14="http://schemas.microsoft.com/office/word/2010/wordml" w:rsidP="61EA64A4" w14:paraId="2B71D1D2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110FFD37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0B132F46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17.0</w:t>
      </w:r>
    </w:p>
    <w:p xmlns:wp14="http://schemas.microsoft.com/office/word/2010/wordml" w:rsidP="61EA64A4" w14:paraId="1320A02A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Soporte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/CX: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atención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premium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gestión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casos</w:t>
      </w:r>
    </w:p>
    <w:p xmlns:wp14="http://schemas.microsoft.com/office/word/2010/wordml" w:rsidP="61EA64A4" w14:paraId="5277D719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3643BA4C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60BEDB36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Como </w:t>
      </w:r>
      <w:r w:rsidRPr="61EA64A4" w:rsidR="61EA64A4">
        <w:rPr>
          <w:noProof w:val="0"/>
          <w:lang w:val="es-MX"/>
        </w:rPr>
        <w:t>Cliente</w:t>
      </w:r>
    </w:p>
    <w:p xmlns:wp14="http://schemas.microsoft.com/office/word/2010/wordml" w:rsidP="61EA64A4" w14:paraId="14B3CAC7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contactar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soporte</w:t>
      </w:r>
      <w:r w:rsidRPr="61EA64A4" w:rsidR="61EA64A4">
        <w:rPr>
          <w:noProof w:val="0"/>
          <w:lang w:val="es-MX"/>
        </w:rPr>
        <w:t xml:space="preserve"> y resolver </w:t>
      </w:r>
      <w:r w:rsidRPr="61EA64A4" w:rsidR="61EA64A4">
        <w:rPr>
          <w:noProof w:val="0"/>
          <w:lang w:val="es-MX"/>
        </w:rPr>
        <w:t>incidencias</w:t>
      </w:r>
    </w:p>
    <w:p xmlns:wp14="http://schemas.microsoft.com/office/word/2010/wordml" w:rsidP="61EA64A4" w14:paraId="70DFDDE2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tener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una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experiencia</w:t>
      </w:r>
      <w:r w:rsidRPr="61EA64A4" w:rsidR="61EA64A4">
        <w:rPr>
          <w:noProof w:val="0"/>
          <w:lang w:val="es-MX"/>
        </w:rPr>
        <w:t xml:space="preserve"> premium</w:t>
      </w:r>
    </w:p>
    <w:p xmlns:wp14="http://schemas.microsoft.com/office/word/2010/wordml" w:rsidP="61EA64A4" w14:paraId="79471239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3CF6F369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Canales: chat/</w:t>
      </w:r>
      <w:r w:rsidRPr="61EA64A4" w:rsidR="61EA64A4">
        <w:rPr>
          <w:noProof w:val="0"/>
          <w:lang w:val="es-MX"/>
        </w:rPr>
        <w:t>llamada</w:t>
      </w:r>
      <w:r w:rsidRPr="61EA64A4" w:rsidR="61EA64A4">
        <w:rPr>
          <w:noProof w:val="0"/>
          <w:lang w:val="es-MX"/>
        </w:rPr>
        <w:t>/</w:t>
      </w:r>
      <w:r w:rsidRPr="61EA64A4" w:rsidR="61EA64A4">
        <w:rPr>
          <w:noProof w:val="0"/>
          <w:lang w:val="es-MX"/>
        </w:rPr>
        <w:t>asesor</w:t>
      </w:r>
      <w:r w:rsidRPr="61EA64A4" w:rsidR="61EA64A4">
        <w:rPr>
          <w:noProof w:val="0"/>
          <w:lang w:val="es-MX"/>
        </w:rPr>
        <w:t xml:space="preserve">; </w:t>
      </w:r>
      <w:r w:rsidRPr="61EA64A4" w:rsidR="61EA64A4">
        <w:rPr>
          <w:noProof w:val="0"/>
          <w:lang w:val="es-MX"/>
        </w:rPr>
        <w:t>tiempos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preferentes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563BFF3F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Caso </w:t>
      </w:r>
      <w:r w:rsidRPr="61EA64A4" w:rsidR="61EA64A4">
        <w:rPr>
          <w:noProof w:val="0"/>
          <w:lang w:val="es-MX"/>
        </w:rPr>
        <w:t>asociado</w:t>
      </w:r>
      <w:r w:rsidRPr="61EA64A4" w:rsidR="61EA64A4">
        <w:rPr>
          <w:noProof w:val="0"/>
          <w:lang w:val="es-MX"/>
        </w:rPr>
        <w:t xml:space="preserve"> a BP_ID y </w:t>
      </w:r>
      <w:r w:rsidRPr="61EA64A4" w:rsidR="61EA64A4">
        <w:rPr>
          <w:noProof w:val="0"/>
          <w:lang w:val="es-MX"/>
        </w:rPr>
        <w:t>transacción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si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82DA6AB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Macros y scripts para </w:t>
      </w:r>
      <w:r w:rsidRPr="61EA64A4" w:rsidR="61EA64A4">
        <w:rPr>
          <w:noProof w:val="0"/>
          <w:lang w:val="es-MX"/>
        </w:rPr>
        <w:t>resolución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796C642F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010CC0A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41A5C264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546BD04D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6E940108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17592E18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RNG-160: </w:t>
      </w:r>
      <w:r w:rsidRPr="61EA64A4" w:rsidR="61EA64A4">
        <w:rPr>
          <w:noProof w:val="0"/>
          <w:lang w:val="es-MX"/>
        </w:rPr>
        <w:t>Priorización</w:t>
      </w:r>
      <w:r w:rsidRPr="61EA64A4" w:rsidR="61EA64A4">
        <w:rPr>
          <w:noProof w:val="0"/>
          <w:lang w:val="es-MX"/>
        </w:rPr>
        <w:t xml:space="preserve"> Infinite </w:t>
      </w:r>
      <w:r w:rsidRPr="61EA64A4" w:rsidR="61EA64A4">
        <w:rPr>
          <w:noProof w:val="0"/>
          <w:lang w:val="es-MX"/>
        </w:rPr>
        <w:t>sobre</w:t>
      </w:r>
      <w:r w:rsidRPr="61EA64A4" w:rsidR="61EA64A4">
        <w:rPr>
          <w:noProof w:val="0"/>
          <w:lang w:val="es-MX"/>
        </w:rPr>
        <w:t xml:space="preserve"> Signature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SLA de </w:t>
      </w:r>
      <w:r w:rsidRPr="61EA64A4" w:rsidR="61EA64A4">
        <w:rPr>
          <w:noProof w:val="0"/>
          <w:lang w:val="es-MX"/>
        </w:rPr>
        <w:t>atención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1EF2AB31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09FFF595" wp14:textId="77777777">
        <w:tc>
          <w:tcPr>
            <w:tcW w:w="1728" w:type="dxa"/>
            <w:tcMar/>
          </w:tcPr>
          <w:p w:rsidP="61EA64A4" w14:paraId="57C5C94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1FC8054A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6B1E5C4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488775E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0F691D8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14B775A3" wp14:textId="77777777">
        <w:tc>
          <w:tcPr>
            <w:tcW w:w="1728" w:type="dxa"/>
            <w:tcMar/>
          </w:tcPr>
          <w:p w:rsidP="61EA64A4" w14:paraId="6D099D2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case_id</w:t>
            </w:r>
          </w:p>
        </w:tc>
        <w:tc>
          <w:tcPr>
            <w:tcW w:w="1728" w:type="dxa"/>
            <w:tcMar/>
          </w:tcPr>
          <w:p w:rsidP="61EA64A4" w14:paraId="20626D4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ID </w:t>
            </w:r>
            <w:r w:rsidRPr="61EA64A4" w:rsidR="61EA64A4">
              <w:rPr>
                <w:noProof w:val="0"/>
                <w:lang w:val="es-MX"/>
              </w:rPr>
              <w:t>caso</w:t>
            </w:r>
            <w:r w:rsidRPr="61EA64A4" w:rsidR="61EA64A4">
              <w:rPr>
                <w:noProof w:val="0"/>
                <w:lang w:val="es-MX"/>
              </w:rPr>
              <w:t xml:space="preserve"> </w:t>
            </w:r>
            <w:r w:rsidRPr="61EA64A4" w:rsidR="61EA64A4">
              <w:rPr>
                <w:noProof w:val="0"/>
                <w:lang w:val="es-MX"/>
              </w:rPr>
              <w:t>soporte</w:t>
            </w:r>
          </w:p>
        </w:tc>
        <w:tc>
          <w:tcPr>
            <w:tcW w:w="1728" w:type="dxa"/>
            <w:tcMar/>
          </w:tcPr>
          <w:p w:rsidP="61EA64A4" w14:paraId="2F9D0A2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CX</w:t>
            </w:r>
          </w:p>
        </w:tc>
        <w:tc>
          <w:tcPr>
            <w:tcW w:w="1728" w:type="dxa"/>
            <w:tcMar/>
          </w:tcPr>
          <w:p w:rsidP="61EA64A4" w14:paraId="4943E81F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404050F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 (Salesforce)</w:t>
            </w:r>
          </w:p>
        </w:tc>
      </w:tr>
    </w:tbl>
    <w:p xmlns:wp14="http://schemas.microsoft.com/office/word/2010/wordml" w:rsidP="61EA64A4" w14:paraId="6B699379" wp14:textId="77777777">
      <w:pPr>
        <w:rPr>
          <w:noProof w:val="0"/>
          <w:lang w:val="es-MX"/>
        </w:rPr>
      </w:pPr>
    </w:p>
    <w:p xmlns:wp14="http://schemas.microsoft.com/office/word/2010/wordml" w:rsidP="61EA64A4" w14:paraId="4CCD371B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3FE9F23F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4813AFBE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18.0</w:t>
      </w:r>
    </w:p>
    <w:p xmlns:wp14="http://schemas.microsoft.com/office/word/2010/wordml" w:rsidP="61EA64A4" w14:paraId="53EBAAF3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Marketing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piloto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campañas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controladas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medición</w:t>
      </w:r>
    </w:p>
    <w:p xmlns:wp14="http://schemas.microsoft.com/office/word/2010/wordml" w:rsidP="61EA64A4" w14:paraId="0B1B3E67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1C042F88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69750700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Como Marketing</w:t>
      </w:r>
    </w:p>
    <w:p xmlns:wp14="http://schemas.microsoft.com/office/word/2010/wordml" w:rsidP="61EA64A4" w14:paraId="763C3C80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enviar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campañas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controladas</w:t>
      </w:r>
      <w:r w:rsidRPr="61EA64A4" w:rsidR="61EA64A4">
        <w:rPr>
          <w:noProof w:val="0"/>
          <w:lang w:val="es-MX"/>
        </w:rPr>
        <w:t xml:space="preserve"> al </w:t>
      </w:r>
      <w:r w:rsidRPr="61EA64A4" w:rsidR="61EA64A4">
        <w:rPr>
          <w:noProof w:val="0"/>
          <w:lang w:val="es-MX"/>
        </w:rPr>
        <w:t>piloto</w:t>
      </w:r>
    </w:p>
    <w:p xmlns:wp14="http://schemas.microsoft.com/office/word/2010/wordml" w:rsidP="61EA64A4" w14:paraId="03A8A06A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activar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uso</w:t>
      </w:r>
      <w:r w:rsidRPr="61EA64A4" w:rsidR="61EA64A4">
        <w:rPr>
          <w:noProof w:val="0"/>
          <w:lang w:val="es-MX"/>
        </w:rPr>
        <w:t xml:space="preserve"> sin </w:t>
      </w:r>
      <w:r w:rsidRPr="61EA64A4" w:rsidR="61EA64A4">
        <w:rPr>
          <w:noProof w:val="0"/>
          <w:lang w:val="es-MX"/>
        </w:rPr>
        <w:t>riesgo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reputacional</w:t>
      </w:r>
    </w:p>
    <w:p xmlns:wp14="http://schemas.microsoft.com/office/word/2010/wordml" w:rsidP="61EA64A4" w14:paraId="35DA63B4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3BDBC38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Segmentación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lista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piloto</w:t>
      </w:r>
      <w:r w:rsidRPr="61EA64A4" w:rsidR="61EA64A4">
        <w:rPr>
          <w:noProof w:val="0"/>
          <w:lang w:val="es-MX"/>
        </w:rPr>
        <w:t xml:space="preserve"> (HU3).</w:t>
      </w:r>
    </w:p>
    <w:p xmlns:wp14="http://schemas.microsoft.com/office/word/2010/wordml" w:rsidP="61EA64A4" w14:paraId="594DBC2A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Control de </w:t>
      </w:r>
      <w:r w:rsidRPr="61EA64A4" w:rsidR="61EA64A4">
        <w:rPr>
          <w:noProof w:val="0"/>
          <w:lang w:val="es-MX"/>
        </w:rPr>
        <w:t>frecuencia</w:t>
      </w:r>
      <w:r w:rsidRPr="61EA64A4" w:rsidR="61EA64A4">
        <w:rPr>
          <w:noProof w:val="0"/>
          <w:lang w:val="es-MX"/>
        </w:rPr>
        <w:t xml:space="preserve"> y opt-out.</w:t>
      </w:r>
    </w:p>
    <w:p xmlns:wp14="http://schemas.microsoft.com/office/word/2010/wordml" w:rsidP="61EA64A4" w14:paraId="6E52DEE1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Medición</w:t>
      </w:r>
      <w:r w:rsidRPr="61EA64A4" w:rsidR="61EA64A4">
        <w:rPr>
          <w:noProof w:val="0"/>
          <w:lang w:val="es-MX"/>
        </w:rPr>
        <w:t xml:space="preserve"> UTM (</w:t>
      </w:r>
      <w:r w:rsidRPr="61EA64A4" w:rsidR="61EA64A4">
        <w:rPr>
          <w:noProof w:val="0"/>
          <w:lang w:val="es-MX"/>
        </w:rPr>
        <w:t>Parámetro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Medición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Campañas</w:t>
      </w:r>
      <w:r w:rsidRPr="61EA64A4" w:rsidR="61EA64A4">
        <w:rPr>
          <w:noProof w:val="0"/>
          <w:lang w:val="es-MX"/>
        </w:rPr>
        <w:t xml:space="preserve">)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canal.</w:t>
      </w:r>
    </w:p>
    <w:p xmlns:wp14="http://schemas.microsoft.com/office/word/2010/wordml" w:rsidP="61EA64A4" w14:paraId="0CDCA625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3E5488C6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71FF7991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40B5038A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35CDCBA6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6D9562C0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RNG-170: Solo </w:t>
      </w:r>
      <w:r w:rsidRPr="61EA64A4" w:rsidR="61EA64A4">
        <w:rPr>
          <w:noProof w:val="0"/>
          <w:lang w:val="es-MX"/>
        </w:rPr>
        <w:t>clientes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marcados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piloto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pueden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recibir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campaña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042215A7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671CFC08" wp14:textId="77777777">
        <w:tc>
          <w:tcPr>
            <w:tcW w:w="1728" w:type="dxa"/>
            <w:tcMar/>
          </w:tcPr>
          <w:p w:rsidP="61EA64A4" w14:paraId="31082AD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49683DF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2F172FE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44EB3C8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1E3F36B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12AB0831" wp14:textId="77777777">
        <w:tc>
          <w:tcPr>
            <w:tcW w:w="1728" w:type="dxa"/>
            <w:tcMar/>
          </w:tcPr>
          <w:p w:rsidP="61EA64A4" w14:paraId="762FF78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campaign_id</w:t>
            </w:r>
          </w:p>
        </w:tc>
        <w:tc>
          <w:tcPr>
            <w:tcW w:w="1728" w:type="dxa"/>
            <w:tcMar/>
          </w:tcPr>
          <w:p w:rsidP="61EA64A4" w14:paraId="4D79219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ID </w:t>
            </w:r>
            <w:r w:rsidRPr="61EA64A4" w:rsidR="61EA64A4">
              <w:rPr>
                <w:noProof w:val="0"/>
                <w:lang w:val="es-MX"/>
              </w:rPr>
              <w:t>campaña</w:t>
            </w:r>
          </w:p>
        </w:tc>
        <w:tc>
          <w:tcPr>
            <w:tcW w:w="1728" w:type="dxa"/>
            <w:tcMar/>
          </w:tcPr>
          <w:p w:rsidP="61EA64A4" w14:paraId="3078A921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Marketing</w:t>
            </w:r>
          </w:p>
        </w:tc>
        <w:tc>
          <w:tcPr>
            <w:tcW w:w="1728" w:type="dxa"/>
            <w:tcMar/>
          </w:tcPr>
          <w:p w:rsidP="61EA64A4" w14:paraId="772A641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0D2E57D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CRM (Salesforce)</w:t>
            </w:r>
          </w:p>
        </w:tc>
      </w:tr>
      <w:tr xmlns:wp14="http://schemas.microsoft.com/office/word/2010/wordml" w:rsidTr="61EA64A4" w14:paraId="521E9EAB" wp14:textId="77777777">
        <w:tc>
          <w:tcPr>
            <w:tcW w:w="1728" w:type="dxa"/>
            <w:tcMar/>
          </w:tcPr>
          <w:p w:rsidP="61EA64A4" w14:paraId="506DB5BE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utm</w:t>
            </w:r>
          </w:p>
        </w:tc>
        <w:tc>
          <w:tcPr>
            <w:tcW w:w="1728" w:type="dxa"/>
            <w:tcMar/>
          </w:tcPr>
          <w:p w:rsidP="61EA64A4" w14:paraId="12FB02E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Parámetro</w:t>
            </w:r>
            <w:r w:rsidRPr="61EA64A4" w:rsidR="61EA64A4">
              <w:rPr>
                <w:noProof w:val="0"/>
                <w:lang w:val="es-MX"/>
              </w:rPr>
              <w:t xml:space="preserve"> UTM</w:t>
            </w:r>
          </w:p>
        </w:tc>
        <w:tc>
          <w:tcPr>
            <w:tcW w:w="1728" w:type="dxa"/>
            <w:tcMar/>
          </w:tcPr>
          <w:p w:rsidP="61EA64A4" w14:paraId="2BF1741C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Marketing</w:t>
            </w:r>
          </w:p>
        </w:tc>
        <w:tc>
          <w:tcPr>
            <w:tcW w:w="1728" w:type="dxa"/>
            <w:tcMar/>
          </w:tcPr>
          <w:p w:rsidP="61EA64A4" w14:paraId="656C8987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Formato</w:t>
            </w:r>
          </w:p>
        </w:tc>
        <w:tc>
          <w:tcPr>
            <w:tcW w:w="1728" w:type="dxa"/>
            <w:tcMar/>
          </w:tcPr>
          <w:p w:rsidP="61EA64A4" w14:paraId="6F70247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Analytics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1F72F646" wp14:textId="77777777">
      <w:pPr>
        <w:rPr>
          <w:noProof w:val="0"/>
          <w:lang w:val="es-MX"/>
        </w:rPr>
      </w:pPr>
    </w:p>
    <w:p xmlns:wp14="http://schemas.microsoft.com/office/word/2010/wordml" w:rsidP="61EA64A4" w14:paraId="3800B41E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:rsidP="61EA64A4" w14:paraId="08CE6F91" wp14:textId="77777777">
      <w:pPr>
        <w:rPr>
          <w:noProof w:val="0"/>
          <w:lang w:val="es-MX"/>
        </w:rPr>
      </w:pPr>
      <w:r w:rsidRPr="61EA64A4">
        <w:rPr>
          <w:noProof w:val="0"/>
          <w:lang w:val="es-MX"/>
        </w:rPr>
        <w:br w:type="page"/>
      </w:r>
    </w:p>
    <w:p xmlns:wp14="http://schemas.microsoft.com/office/word/2010/wordml" w:rsidP="61EA64A4" w14:paraId="5F1F14D4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HU 19.0</w:t>
      </w:r>
    </w:p>
    <w:p xmlns:wp14="http://schemas.microsoft.com/office/word/2010/wordml" w:rsidP="61EA64A4" w14:paraId="56FEEFD2" wp14:textId="77777777">
      <w:pPr>
        <w:pStyle w:val="Heading1"/>
        <w:rPr>
          <w:b w:val="1"/>
          <w:bCs w:val="1"/>
          <w:noProof w:val="0"/>
          <w:sz w:val="22"/>
          <w:szCs w:val="22"/>
          <w:lang w:val="es-MX"/>
        </w:rPr>
      </w:pP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Nombre de la HU: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Auditoría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: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trazabilidad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de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decisiones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,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evidencias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 xml:space="preserve"> y </w:t>
      </w:r>
      <w:r w:rsidRPr="61EA64A4" w:rsidR="61EA64A4">
        <w:rPr>
          <w:b w:val="1"/>
          <w:bCs w:val="1"/>
          <w:noProof w:val="0"/>
          <w:sz w:val="22"/>
          <w:szCs w:val="22"/>
          <w:lang w:val="es-MX"/>
        </w:rPr>
        <w:t>reportes</w:t>
      </w:r>
    </w:p>
    <w:p xmlns:wp14="http://schemas.microsoft.com/office/word/2010/wordml" w:rsidP="61EA64A4" w14:paraId="21A0DF26" wp14:textId="77777777">
      <w:pPr>
        <w:pStyle w:val="Heading1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6D60B679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 Historia de </w:t>
      </w:r>
      <w:r w:rsidRPr="61EA64A4" w:rsidR="61EA64A4">
        <w:rPr>
          <w:noProof w:val="0"/>
          <w:lang w:val="es-MX"/>
        </w:rPr>
        <w:t>Usuario</w:t>
      </w:r>
    </w:p>
    <w:p xmlns:wp14="http://schemas.microsoft.com/office/word/2010/wordml" w:rsidP="61EA64A4" w14:paraId="37E0203A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Como Compliance</w:t>
      </w:r>
    </w:p>
    <w:p xmlns:wp14="http://schemas.microsoft.com/office/word/2010/wordml" w:rsidP="61EA64A4" w14:paraId="2EC12576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Quiero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auditar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decisiones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evidencias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proceso</w:t>
      </w:r>
    </w:p>
    <w:p xmlns:wp14="http://schemas.microsoft.com/office/word/2010/wordml" w:rsidP="61EA64A4" w14:paraId="2AC5B126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Para </w:t>
      </w:r>
      <w:r w:rsidRPr="61EA64A4" w:rsidR="61EA64A4">
        <w:rPr>
          <w:noProof w:val="0"/>
          <w:lang w:val="es-MX"/>
        </w:rPr>
        <w:t>cumplir</w:t>
      </w:r>
      <w:r w:rsidRPr="61EA64A4" w:rsidR="61EA64A4">
        <w:rPr>
          <w:noProof w:val="0"/>
          <w:lang w:val="es-MX"/>
        </w:rPr>
        <w:t xml:space="preserve"> CNBV y </w:t>
      </w:r>
      <w:r w:rsidRPr="61EA64A4" w:rsidR="61EA64A4">
        <w:rPr>
          <w:noProof w:val="0"/>
          <w:lang w:val="es-MX"/>
        </w:rPr>
        <w:t>auditoría</w:t>
      </w:r>
      <w:r w:rsidRPr="61EA64A4" w:rsidR="61EA64A4">
        <w:rPr>
          <w:noProof w:val="0"/>
          <w:lang w:val="es-MX"/>
        </w:rPr>
        <w:t xml:space="preserve"> interna</w:t>
      </w:r>
    </w:p>
    <w:p xmlns:wp14="http://schemas.microsoft.com/office/word/2010/wordml" w:rsidP="61EA64A4" w14:paraId="7635BCD6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Criterios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Aceptación</w:t>
      </w:r>
    </w:p>
    <w:p xmlns:wp14="http://schemas.microsoft.com/office/word/2010/wordml" w:rsidP="61EA64A4" w14:paraId="4A106E26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Acceso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logs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decisión</w:t>
      </w:r>
      <w:r w:rsidRPr="61EA64A4" w:rsidR="61EA64A4">
        <w:rPr>
          <w:noProof w:val="0"/>
          <w:lang w:val="es-MX"/>
        </w:rPr>
        <w:t xml:space="preserve"> (inputs/outputs/</w:t>
      </w:r>
      <w:r w:rsidRPr="61EA64A4" w:rsidR="61EA64A4">
        <w:rPr>
          <w:noProof w:val="0"/>
          <w:lang w:val="es-MX"/>
        </w:rPr>
        <w:t>versiones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3A3AD12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Evidencias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firma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consentimientos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disponibles</w:t>
      </w:r>
      <w:r w:rsidRPr="61EA64A4" w:rsidR="61EA64A4">
        <w:rPr>
          <w:noProof w:val="0"/>
          <w:lang w:val="es-MX"/>
        </w:rPr>
        <w:t>.</w:t>
      </w:r>
    </w:p>
    <w:p xmlns:wp14="http://schemas.microsoft.com/office/word/2010/wordml" w:rsidP="61EA64A4" w14:paraId="7E98131E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Reportes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excepciones</w:t>
      </w:r>
      <w:r w:rsidRPr="61EA64A4" w:rsidR="61EA64A4">
        <w:rPr>
          <w:noProof w:val="0"/>
          <w:lang w:val="es-MX"/>
        </w:rPr>
        <w:t xml:space="preserve"> y overrides.</w:t>
      </w:r>
    </w:p>
    <w:p xmlns:wp14="http://schemas.microsoft.com/office/word/2010/wordml" w:rsidP="61EA64A4" w14:paraId="088EA127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Reglas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que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alimentan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motor:</w:t>
      </w:r>
    </w:p>
    <w:p xmlns:wp14="http://schemas.microsoft.com/office/word/2010/wordml" w:rsidP="61EA64A4" w14:paraId="4227A783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a </w:t>
      </w:r>
      <w:r w:rsidRPr="61EA64A4" w:rsidR="61EA64A4">
        <w:rPr>
          <w:noProof w:val="0"/>
          <w:lang w:val="es-MX"/>
        </w:rPr>
        <w:t>detalle</w:t>
      </w:r>
      <w:r w:rsidRPr="61EA64A4" w:rsidR="61EA64A4">
        <w:rPr>
          <w:noProof w:val="0"/>
          <w:lang w:val="es-MX"/>
        </w:rPr>
        <w:t xml:space="preserve"> con IT/Riesgo/Legal (se </w:t>
      </w:r>
      <w:r w:rsidRPr="61EA64A4" w:rsidR="61EA64A4">
        <w:rPr>
          <w:noProof w:val="0"/>
          <w:lang w:val="es-MX"/>
        </w:rPr>
        <w:t>mantiene</w:t>
      </w:r>
      <w:r w:rsidRPr="61EA64A4" w:rsidR="61EA64A4">
        <w:rPr>
          <w:noProof w:val="0"/>
          <w:lang w:val="es-MX"/>
        </w:rPr>
        <w:t xml:space="preserve"> la </w:t>
      </w:r>
      <w:r w:rsidRPr="61EA64A4" w:rsidR="61EA64A4">
        <w:rPr>
          <w:noProof w:val="0"/>
          <w:lang w:val="es-MX"/>
        </w:rPr>
        <w:t>estructura</w:t>
      </w:r>
      <w:r w:rsidRPr="61EA64A4" w:rsidR="61EA64A4">
        <w:rPr>
          <w:noProof w:val="0"/>
          <w:lang w:val="es-MX"/>
        </w:rPr>
        <w:t xml:space="preserve"> HU 1.0).</w:t>
      </w:r>
    </w:p>
    <w:p xmlns:wp14="http://schemas.microsoft.com/office/word/2010/wordml" w:rsidP="61EA64A4" w14:paraId="5A76682A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Descripción</w:t>
      </w:r>
      <w:r w:rsidRPr="61EA64A4" w:rsidR="61EA64A4">
        <w:rPr>
          <w:noProof w:val="0"/>
          <w:lang w:val="es-MX"/>
        </w:rPr>
        <w:t xml:space="preserve"> del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(</w:t>
      </w:r>
      <w:r w:rsidRPr="61EA64A4" w:rsidR="61EA64A4">
        <w:rPr>
          <w:noProof w:val="0"/>
          <w:lang w:val="es-MX"/>
        </w:rPr>
        <w:t>resumen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operativo</w:t>
      </w:r>
      <w:r w:rsidRPr="61EA64A4" w:rsidR="61EA64A4">
        <w:rPr>
          <w:noProof w:val="0"/>
          <w:lang w:val="es-MX"/>
        </w:rPr>
        <w:t>):</w:t>
      </w:r>
    </w:p>
    <w:p xmlns:wp14="http://schemas.microsoft.com/office/word/2010/wordml" w:rsidP="61EA64A4" w14:paraId="35CCCCC7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Por </w:t>
      </w:r>
      <w:r w:rsidRPr="61EA64A4" w:rsidR="61EA64A4">
        <w:rPr>
          <w:noProof w:val="0"/>
          <w:lang w:val="es-MX"/>
        </w:rPr>
        <w:t>definir</w:t>
      </w:r>
      <w:r w:rsidRPr="61EA64A4" w:rsidR="61EA64A4">
        <w:rPr>
          <w:noProof w:val="0"/>
          <w:lang w:val="es-MX"/>
        </w:rPr>
        <w:t xml:space="preserve"> (se </w:t>
      </w:r>
      <w:r w:rsidRPr="61EA64A4" w:rsidR="61EA64A4">
        <w:rPr>
          <w:noProof w:val="0"/>
          <w:lang w:val="es-MX"/>
        </w:rPr>
        <w:t>detallará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flujo</w:t>
      </w:r>
      <w:r w:rsidRPr="61EA64A4" w:rsidR="61EA64A4">
        <w:rPr>
          <w:noProof w:val="0"/>
          <w:lang w:val="es-MX"/>
        </w:rPr>
        <w:t xml:space="preserve"> E2E, puntos de </w:t>
      </w:r>
      <w:r w:rsidRPr="61EA64A4" w:rsidR="61EA64A4">
        <w:rPr>
          <w:noProof w:val="0"/>
          <w:lang w:val="es-MX"/>
        </w:rPr>
        <w:t>integración</w:t>
      </w:r>
      <w:r w:rsidRPr="61EA64A4" w:rsidR="61EA64A4">
        <w:rPr>
          <w:noProof w:val="0"/>
          <w:lang w:val="es-MX"/>
        </w:rPr>
        <w:t xml:space="preserve"> y </w:t>
      </w:r>
      <w:r w:rsidRPr="61EA64A4" w:rsidR="61EA64A4">
        <w:rPr>
          <w:noProof w:val="0"/>
          <w:lang w:val="es-MX"/>
        </w:rPr>
        <w:t>manejo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errores</w:t>
      </w:r>
      <w:r w:rsidRPr="61EA64A4" w:rsidR="61EA64A4">
        <w:rPr>
          <w:noProof w:val="0"/>
          <w:lang w:val="es-MX"/>
        </w:rPr>
        <w:t>).</w:t>
      </w:r>
    </w:p>
    <w:p xmlns:wp14="http://schemas.microsoft.com/office/word/2010/wordml" w:rsidP="61EA64A4" w14:paraId="1CE1AF12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Reglas de </w:t>
      </w:r>
      <w:r w:rsidRPr="61EA64A4" w:rsidR="61EA64A4">
        <w:rPr>
          <w:noProof w:val="0"/>
          <w:lang w:val="es-MX"/>
        </w:rPr>
        <w:t>Negocio</w:t>
      </w:r>
    </w:p>
    <w:p xmlns:wp14="http://schemas.microsoft.com/office/word/2010/wordml" w:rsidP="61EA64A4" w14:paraId="6C03B54C" wp14:textId="77777777">
      <w:pPr>
        <w:pStyle w:val="ListParagraph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RNG-180: </w:t>
      </w:r>
      <w:r w:rsidRPr="61EA64A4" w:rsidR="61EA64A4">
        <w:rPr>
          <w:noProof w:val="0"/>
          <w:lang w:val="es-MX"/>
        </w:rPr>
        <w:t>Retención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evidencias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ventana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definida</w:t>
      </w:r>
      <w:r w:rsidRPr="61EA64A4" w:rsidR="61EA64A4">
        <w:rPr>
          <w:noProof w:val="0"/>
          <w:lang w:val="es-MX"/>
        </w:rPr>
        <w:t xml:space="preserve">; </w:t>
      </w:r>
      <w:r w:rsidRPr="61EA64A4" w:rsidR="61EA64A4">
        <w:rPr>
          <w:noProof w:val="0"/>
          <w:lang w:val="es-MX"/>
        </w:rPr>
        <w:t>acceso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por</w:t>
      </w:r>
      <w:r w:rsidRPr="61EA64A4" w:rsidR="61EA64A4">
        <w:rPr>
          <w:noProof w:val="0"/>
          <w:lang w:val="es-MX"/>
        </w:rPr>
        <w:t xml:space="preserve"> roles.</w:t>
      </w:r>
    </w:p>
    <w:p xmlns:wp14="http://schemas.microsoft.com/office/word/2010/wordml" w:rsidP="61EA64A4" w14:paraId="66B4C2DA" wp14:textId="77777777">
      <w:pPr>
        <w:pStyle w:val="Heading3"/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>Diccionario</w:t>
      </w:r>
      <w:r w:rsidRPr="61EA64A4" w:rsidR="61EA64A4">
        <w:rPr>
          <w:noProof w:val="0"/>
          <w:lang w:val="es-MX"/>
        </w:rPr>
        <w:t xml:space="preserve"> de </w:t>
      </w:r>
      <w:r w:rsidRPr="61EA64A4" w:rsidR="61EA64A4">
        <w:rPr>
          <w:noProof w:val="0"/>
          <w:lang w:val="es-MX"/>
        </w:rPr>
        <w:t>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1EA64A4" w14:paraId="7503525D" wp14:textId="77777777">
        <w:tc>
          <w:tcPr>
            <w:tcW w:w="1728" w:type="dxa"/>
            <w:tcMar/>
          </w:tcPr>
          <w:p w:rsidP="61EA64A4" w14:paraId="3CD2A300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Campo</w:t>
            </w:r>
          </w:p>
        </w:tc>
        <w:tc>
          <w:tcPr>
            <w:tcW w:w="1728" w:type="dxa"/>
            <w:tcMar/>
          </w:tcPr>
          <w:p w:rsidP="61EA64A4" w14:paraId="59A68529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Descripción</w:t>
            </w:r>
          </w:p>
        </w:tc>
        <w:tc>
          <w:tcPr>
            <w:tcW w:w="1728" w:type="dxa"/>
            <w:tcMar/>
          </w:tcPr>
          <w:p w:rsidP="61EA64A4" w14:paraId="6953DEC6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Fuente</w:t>
            </w:r>
          </w:p>
        </w:tc>
        <w:tc>
          <w:tcPr>
            <w:tcW w:w="1728" w:type="dxa"/>
            <w:tcMar/>
          </w:tcPr>
          <w:p w:rsidP="61EA64A4" w14:paraId="419FD1D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Validación</w:t>
            </w:r>
          </w:p>
        </w:tc>
        <w:tc>
          <w:tcPr>
            <w:tcW w:w="1728" w:type="dxa"/>
            <w:tcMar/>
          </w:tcPr>
          <w:p w:rsidP="61EA64A4" w14:paraId="6311EE8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Persistencia</w:t>
            </w:r>
            <w:r w:rsidRPr="61EA64A4" w:rsidR="61EA64A4">
              <w:rPr>
                <w:noProof w:val="0"/>
                <w:lang w:val="es-MX"/>
              </w:rPr>
              <w:t>/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 xml:space="preserve"> (Sistema de Registro)</w:t>
            </w:r>
          </w:p>
        </w:tc>
      </w:tr>
      <w:tr xmlns:wp14="http://schemas.microsoft.com/office/word/2010/wordml" w:rsidTr="61EA64A4" w14:paraId="0DFFC70A" wp14:textId="77777777">
        <w:tc>
          <w:tcPr>
            <w:tcW w:w="1728" w:type="dxa"/>
            <w:tcMar/>
          </w:tcPr>
          <w:p w:rsidP="61EA64A4" w14:paraId="4C95DAAB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audit_log_id</w:t>
            </w:r>
          </w:p>
        </w:tc>
        <w:tc>
          <w:tcPr>
            <w:tcW w:w="1728" w:type="dxa"/>
            <w:tcMar/>
          </w:tcPr>
          <w:p w:rsidP="61EA64A4" w14:paraId="23165DED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ID log </w:t>
            </w:r>
            <w:r w:rsidRPr="61EA64A4" w:rsidR="61EA64A4">
              <w:rPr>
                <w:noProof w:val="0"/>
                <w:lang w:val="es-MX"/>
              </w:rPr>
              <w:t>auditoría</w:t>
            </w:r>
          </w:p>
        </w:tc>
        <w:tc>
          <w:tcPr>
            <w:tcW w:w="1728" w:type="dxa"/>
            <w:tcMar/>
          </w:tcPr>
          <w:p w:rsidP="61EA64A4" w14:paraId="660D4808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Decision Logs</w:t>
            </w:r>
          </w:p>
        </w:tc>
        <w:tc>
          <w:tcPr>
            <w:tcW w:w="1728" w:type="dxa"/>
            <w:tcMar/>
          </w:tcPr>
          <w:p w:rsidP="61EA64A4" w14:paraId="5573D284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 xml:space="preserve">No </w:t>
            </w:r>
            <w:r w:rsidRPr="61EA64A4" w:rsidR="61EA64A4">
              <w:rPr>
                <w:noProof w:val="0"/>
                <w:lang w:val="es-MX"/>
              </w:rPr>
              <w:t>nulo</w:t>
            </w:r>
          </w:p>
        </w:tc>
        <w:tc>
          <w:tcPr>
            <w:tcW w:w="1728" w:type="dxa"/>
            <w:tcMar/>
          </w:tcPr>
          <w:p w:rsidP="61EA64A4" w14:paraId="78DCD103" wp14:textId="77777777">
            <w:pPr>
              <w:rPr>
                <w:noProof w:val="0"/>
                <w:lang w:val="es-MX"/>
              </w:rPr>
            </w:pPr>
            <w:r w:rsidRPr="61EA64A4" w:rsidR="61EA64A4">
              <w:rPr>
                <w:noProof w:val="0"/>
                <w:lang w:val="es-MX"/>
              </w:rPr>
              <w:t>Decision Logs (</w:t>
            </w:r>
            <w:r w:rsidRPr="61EA64A4" w:rsidR="61EA64A4">
              <w:rPr>
                <w:noProof w:val="0"/>
                <w:lang w:val="es-MX"/>
              </w:rPr>
              <w:t>SoR</w:t>
            </w:r>
            <w:r w:rsidRPr="61EA64A4" w:rsidR="61EA64A4">
              <w:rPr>
                <w:noProof w:val="0"/>
                <w:lang w:val="es-MX"/>
              </w:rPr>
              <w:t>)</w:t>
            </w:r>
          </w:p>
        </w:tc>
      </w:tr>
    </w:tbl>
    <w:p xmlns:wp14="http://schemas.microsoft.com/office/word/2010/wordml" w:rsidP="61EA64A4" w14:paraId="61CDCEAD" wp14:textId="77777777">
      <w:pPr>
        <w:rPr>
          <w:noProof w:val="0"/>
          <w:lang w:val="es-MX"/>
        </w:rPr>
      </w:pPr>
    </w:p>
    <w:p xmlns:wp14="http://schemas.microsoft.com/office/word/2010/wordml" w:rsidP="61EA64A4" w14:paraId="12528EFF" wp14:textId="77777777">
      <w:pPr>
        <w:rPr>
          <w:noProof w:val="0"/>
          <w:lang w:val="es-MX"/>
        </w:rPr>
      </w:pPr>
      <w:r w:rsidRPr="61EA64A4" w:rsidR="61EA64A4">
        <w:rPr>
          <w:noProof w:val="0"/>
          <w:lang w:val="es-MX"/>
        </w:rPr>
        <w:t xml:space="preserve">NA – solo </w:t>
      </w:r>
      <w:r w:rsidRPr="61EA64A4" w:rsidR="61EA64A4">
        <w:rPr>
          <w:noProof w:val="0"/>
          <w:lang w:val="es-MX"/>
        </w:rPr>
        <w:t>aplica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cuando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existen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elementos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en</w:t>
      </w:r>
      <w:r w:rsidRPr="61EA64A4" w:rsidR="61EA64A4">
        <w:rPr>
          <w:noProof w:val="0"/>
          <w:lang w:val="es-MX"/>
        </w:rPr>
        <w:t xml:space="preserve"> </w:t>
      </w:r>
      <w:r w:rsidRPr="61EA64A4" w:rsidR="61EA64A4">
        <w:rPr>
          <w:noProof w:val="0"/>
          <w:lang w:val="es-MX"/>
        </w:rPr>
        <w:t>el</w:t>
      </w:r>
      <w:r w:rsidRPr="61EA64A4" w:rsidR="61EA64A4">
        <w:rPr>
          <w:noProof w:val="0"/>
          <w:lang w:val="es-MX"/>
        </w:rPr>
        <w:t xml:space="preserve"> front</w:t>
      </w:r>
    </w:p>
    <w:p xmlns:wp14="http://schemas.microsoft.com/office/word/2010/wordml" w14:paraId="6BB9E253" wp14:textId="77777777">
      <w:r>
        <w:br w:type="page"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xLPfdNrLMivBQ" int2:id="PZGwW4tF">
      <int2:state int2:type="spell" int2:value="Rejected"/>
    </int2:textHash>
    <int2:textHash int2:hashCode="eUfpLjyOSdhakw" int2:id="HF0ZiTNu">
      <int2:state int2:type="spell" int2:value="Rejected"/>
    </int2:textHash>
    <int2:textHash int2:hashCode="+rX2KGPN7cUUNV" int2:id="L2RZQ01f">
      <int2:state int2:type="spell" int2:value="Rejected"/>
    </int2:textHash>
    <int2:textHash int2:hashCode="L0k/lk46NPm6QK" int2:id="0grZMR7Q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1E7C9"/>
    <w:rsid w:val="0A51E7C9"/>
    <w:rsid w:val="277FA245"/>
    <w:rsid w:val="3F438962"/>
    <w:rsid w:val="44B2CE82"/>
    <w:rsid w:val="61EA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1F1EEA5-3407-4235-A1C3-953FD114C2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8a8ee5514c184b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Valeria Garcia Guadarrama</lastModifiedBy>
  <revision>2</revision>
  <dcterms:created xsi:type="dcterms:W3CDTF">2013-12-23T23:15:00.0000000Z</dcterms:created>
  <dcterms:modified xsi:type="dcterms:W3CDTF">2026-02-20T19:22:58.4415365Z</dcterms:modified>
  <category/>
</coreProperties>
</file>